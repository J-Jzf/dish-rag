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0935" w14:textId="77777777" w:rsidR="00CF42AB" w:rsidRDefault="00000000">
      <w:pPr>
        <w:spacing w:before="2000"/>
        <w:jc w:val="center"/>
      </w:pPr>
      <w:r>
        <w:rPr>
          <w:b/>
          <w:color w:val="2F6B5F"/>
          <w:sz w:val="56"/>
        </w:rPr>
        <w:t>菜谱知识库</w:t>
      </w:r>
    </w:p>
    <w:p w14:paraId="553E31E2" w14:textId="43AEB087" w:rsidR="00CF42AB" w:rsidRDefault="00000000">
      <w:pPr>
        <w:jc w:val="center"/>
      </w:pPr>
      <w:r>
        <w:rPr>
          <w:color w:val="585858"/>
          <w:sz w:val="30"/>
        </w:rPr>
        <w:t>共 230 道菜品</w:t>
      </w:r>
    </w:p>
    <w:p w14:paraId="4E0CA037" w14:textId="1FB70290" w:rsidR="00CF42AB" w:rsidRDefault="00000000">
      <w:pPr>
        <w:spacing w:before="600"/>
        <w:jc w:val="center"/>
        <w:rPr>
          <w:lang w:eastAsia="zh-CN"/>
        </w:rPr>
      </w:pPr>
      <w:r>
        <w:rPr>
          <w:sz w:val="22"/>
          <w:lang w:eastAsia="zh-CN"/>
        </w:rPr>
        <w:t>覆盖中国各地域菜系、西餐、日韩料理、东南亚与南亚料理、烘焙、甜品及饮品。</w:t>
      </w:r>
      <w:r>
        <w:rPr>
          <w:sz w:val="22"/>
          <w:lang w:eastAsia="zh-CN"/>
        </w:rPr>
        <w:br/>
        <w:t>每道菜采用统一字段</w:t>
      </w:r>
    </w:p>
    <w:p w14:paraId="556B3426" w14:textId="77777777" w:rsidR="00CF42AB" w:rsidRDefault="00000000">
      <w:pPr>
        <w:spacing w:before="1600"/>
        <w:jc w:val="center"/>
        <w:rPr>
          <w:lang w:eastAsia="zh-CN"/>
        </w:rPr>
      </w:pPr>
      <w:r>
        <w:rPr>
          <w:color w:val="6E6E6E"/>
          <w:sz w:val="19"/>
          <w:lang w:eastAsia="zh-CN"/>
        </w:rPr>
        <w:t>家庭制作参考配方｜2026</w:t>
      </w:r>
    </w:p>
    <w:p w14:paraId="0CBC6B4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6D261E" w14:textId="77777777" w:rsidR="00CF42AB" w:rsidRDefault="00000000">
      <w:pPr>
        <w:rPr>
          <w:lang w:eastAsia="zh-CN"/>
        </w:rPr>
      </w:pPr>
      <w:r>
        <w:rPr>
          <w:b/>
          <w:color w:val="2F6B5F"/>
          <w:sz w:val="36"/>
          <w:lang w:eastAsia="zh-CN"/>
        </w:rPr>
        <w:lastRenderedPageBreak/>
        <w:t>使用说明与字段设计</w:t>
      </w:r>
    </w:p>
    <w:p w14:paraId="7D5C08C3" w14:textId="77777777" w:rsidR="00CF42AB" w:rsidRDefault="00000000">
      <w:pPr>
        <w:spacing w:after="100"/>
        <w:ind w:left="227"/>
        <w:rPr>
          <w:lang w:eastAsia="zh-CN"/>
        </w:rPr>
      </w:pPr>
      <w:r>
        <w:rPr>
          <w:sz w:val="20"/>
          <w:lang w:eastAsia="zh-CN"/>
        </w:rPr>
        <w:t>• 本菜谱按家庭厨房可执行的原料比例编写；盐、糖、辣度和油量可根据食材含水率与个人口味调整。</w:t>
      </w:r>
    </w:p>
    <w:p w14:paraId="4EC92610" w14:textId="77777777" w:rsidR="00CF42AB" w:rsidRDefault="00000000">
      <w:pPr>
        <w:spacing w:after="100"/>
        <w:ind w:left="227"/>
        <w:rPr>
          <w:lang w:eastAsia="zh-CN"/>
        </w:rPr>
      </w:pPr>
      <w:r>
        <w:rPr>
          <w:sz w:val="20"/>
          <w:lang w:eastAsia="zh-CN"/>
        </w:rPr>
        <w:t>• “适合人群”和“饮食标签”用于检索与推荐，不构成医疗或营养诊断；慢性病、孕期、过敏人群应遵医嘱并核对包装标签。</w:t>
      </w:r>
    </w:p>
    <w:p w14:paraId="15C60C28" w14:textId="77777777" w:rsidR="00CF42AB" w:rsidRDefault="00000000">
      <w:pPr>
        <w:spacing w:after="100"/>
        <w:ind w:left="227"/>
        <w:rPr>
          <w:lang w:eastAsia="zh-CN"/>
        </w:rPr>
      </w:pPr>
      <w:r>
        <w:rPr>
          <w:sz w:val="20"/>
          <w:lang w:eastAsia="zh-CN"/>
        </w:rPr>
        <w:t>• 建议 RAG 切分边界以每道菜标题为起点、下一道菜标题为终点；元数据可使用菜系、种类、烹饪方式、难度、耗时、口味、标签和过敏原。</w:t>
      </w:r>
    </w:p>
    <w:p w14:paraId="69CD13ED" w14:textId="77777777" w:rsidR="00CF42AB" w:rsidRDefault="00000000">
      <w:pPr>
        <w:spacing w:after="100"/>
        <w:ind w:left="227"/>
        <w:rPr>
          <w:lang w:eastAsia="zh-CN"/>
        </w:rPr>
      </w:pPr>
      <w:r>
        <w:rPr>
          <w:sz w:val="20"/>
          <w:lang w:eastAsia="zh-CN"/>
        </w:rPr>
        <w:t>• 同一道菜在不同地区与家庭存在合理差异；本文采用常见家庭版做法，并保留菜品的核心原料、技法与风味。</w:t>
      </w:r>
    </w:p>
    <w:p w14:paraId="7B824A2E" w14:textId="77777777" w:rsidR="00CF42AB" w:rsidRDefault="00000000">
      <w:pPr>
        <w:rPr>
          <w:lang w:eastAsia="zh-CN"/>
        </w:rPr>
      </w:pPr>
      <w:r>
        <w:rPr>
          <w:b/>
          <w:color w:val="2F6B5F"/>
          <w:sz w:val="28"/>
          <w:lang w:eastAsia="zh-CN"/>
        </w:rPr>
        <w:t>内容概览</w:t>
      </w:r>
    </w:p>
    <w:p w14:paraId="5064B3CE" w14:textId="77777777" w:rsidR="00CF42AB" w:rsidRDefault="00000000">
      <w:pPr>
        <w:rPr>
          <w:lang w:eastAsia="zh-CN"/>
        </w:rPr>
      </w:pPr>
      <w:r>
        <w:rPr>
          <w:sz w:val="19"/>
          <w:lang w:eastAsia="zh-CN"/>
        </w:rPr>
        <w:t>种类分布：热菜86道；主食47道；烘焙23道；甜品19道；凉菜14道；汤羹14道；小吃7道；烘焙主食4道；早餐4道；烧烤3道；蘸酱2道；凉热皆宜1道；火锅1道；凉热小吃1道；汤锅1道；冷汤1道；甜咸点心1道；饮品1道</w:t>
      </w:r>
    </w:p>
    <w:p w14:paraId="4252D1A8" w14:textId="77777777" w:rsidR="00CF42AB" w:rsidRDefault="00000000">
      <w:pPr>
        <w:rPr>
          <w:lang w:eastAsia="zh-CN"/>
        </w:rPr>
      </w:pPr>
      <w:r>
        <w:rPr>
          <w:sz w:val="19"/>
          <w:lang w:eastAsia="zh-CN"/>
        </w:rPr>
        <w:t>主要菜系/地域：意大利菜、粤菜、鲁菜、湘菜、法国菜、美国菜、东北菜、川菜、浙菜、法国甜品、日本料理、淮扬菜、北京小吃、英国菜、西班牙菜、美国甜品、闽菜、京菜、墨西哥菜、印度菜、泰国菜、越南菜、韩国料理、闽南菜、陕西小吃、新疆菜、希腊菜、法国烘焙、日本甜品、川渝菜等。</w:t>
      </w:r>
    </w:p>
    <w:p w14:paraId="7E42027A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6AC52B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60A7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001  宫保鸡丁</w:t>
            </w:r>
          </w:p>
        </w:tc>
      </w:tr>
      <w:tr w:rsidR="00CF42AB" w14:paraId="3945C5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E2E5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5979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川菜｜热菜｜炒｜中等｜约35分钟｜家庭份量2-3人（甜点按6-8份）</w:t>
            </w:r>
          </w:p>
        </w:tc>
      </w:tr>
      <w:tr w:rsidR="00CF42AB" w14:paraId="4EA816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33E8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1FA9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去骨鸡腿肉300g；熟花生米50g；干辣椒8个；花椒1茶匙；葱白40g；姜蒜各10g；酱油15ml；香醋15ml；糖10g；淀粉8g；料酒10ml；盐2g；食用油25ml</w:t>
            </w:r>
          </w:p>
        </w:tc>
      </w:tr>
      <w:tr w:rsidR="00CF42AB" w14:paraId="508E2CE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03E3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0EB04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①鸡腿肉切1.5厘米丁，用料酒、少量酱油和淀粉腌15分钟；</w:t>
            </w:r>
            <w:r>
              <w:rPr>
                <w:sz w:val="16"/>
                <w:lang w:eastAsia="zh-CN"/>
              </w:rPr>
              <w:br/>
              <w:t>②酱油、香醋、糖、盐和少量清水调成碗汁；</w:t>
            </w:r>
            <w:r>
              <w:rPr>
                <w:sz w:val="16"/>
                <w:lang w:eastAsia="zh-CN"/>
              </w:rPr>
              <w:br/>
              <w:t>③热锅下油，小火炸香花椒和干辣椒，加入鸡丁大火滑炒至变色；</w:t>
            </w:r>
            <w:r>
              <w:rPr>
                <w:sz w:val="16"/>
                <w:lang w:eastAsia="zh-CN"/>
              </w:rPr>
              <w:br/>
              <w:t>④放姜蒜和葱白炒香，倒入碗汁快速收浓；</w:t>
            </w:r>
            <w:r>
              <w:rPr>
                <w:sz w:val="16"/>
                <w:lang w:eastAsia="zh-CN"/>
              </w:rPr>
              <w:br/>
              <w:t>⑤关火拌入花生米立即出锅</w:t>
            </w:r>
          </w:p>
        </w:tc>
      </w:tr>
      <w:tr w:rsidR="00CF42AB" w14:paraId="3F28C5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E475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43DE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咸鲜微辣，带明显酸甜和花椒香</w:t>
            </w:r>
          </w:p>
        </w:tc>
      </w:tr>
      <w:tr w:rsidR="00CF42AB" w14:paraId="786947C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308AB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477BE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0EE196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4591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B9F0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含添加糖、辛辣</w:t>
            </w:r>
          </w:p>
        </w:tc>
      </w:tr>
      <w:tr w:rsidR="00CF42AB" w14:paraId="290B9CF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614C9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C34A7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大豆、花生/坚果、酒精</w:t>
            </w:r>
          </w:p>
        </w:tc>
      </w:tr>
      <w:tr w:rsidR="00CF42AB" w14:paraId="65636C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91168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B1E3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菜刀、砧板、基础锅具。鸡肉可换火鸡肉或厚豆腐；不吃辣可减辣椒并以甜椒补体积</w:t>
            </w:r>
          </w:p>
        </w:tc>
      </w:tr>
      <w:tr w:rsidR="00CF42AB" w14:paraId="37A2D4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40143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54147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7CAEE6D8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243DBD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DAD5AB" w14:textId="77777777" w:rsidR="00CF42AB" w:rsidRDefault="00000000">
            <w:r>
              <w:rPr>
                <w:b/>
                <w:color w:val="FFFFFF"/>
                <w:sz w:val="22"/>
              </w:rPr>
              <w:t>002  麻婆豆腐</w:t>
            </w:r>
          </w:p>
        </w:tc>
      </w:tr>
      <w:tr w:rsidR="00CF42AB" w14:paraId="1CE674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565F7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9A0CB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川菜｜热菜｜烧｜中等｜约30分钟｜家庭份量2-3人（甜点按6-8份）</w:t>
            </w:r>
          </w:p>
        </w:tc>
      </w:tr>
      <w:tr w:rsidR="00CF42AB" w14:paraId="65224C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D23F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975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嫩豆腐500g；牛肉末100g；郫县豆瓣酱25g；豆豉10g；辣椒粉5g；花椒粉3g；蒜末10g；姜末8g；酱油10ml；高汤200ml；水淀粉30ml；青蒜20g；食用油25ml</w:t>
            </w:r>
          </w:p>
        </w:tc>
      </w:tr>
      <w:tr w:rsidR="00CF42AB" w14:paraId="38A1E4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CF28A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7CEB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①豆腐切块，在淡盐水中小火焯2分钟后沥水；</w:t>
            </w:r>
            <w:r>
              <w:rPr>
                <w:sz w:val="16"/>
                <w:lang w:eastAsia="zh-CN"/>
              </w:rPr>
              <w:br/>
              <w:t>②锅中下油炒散牛肉末，加入豆瓣酱、豆豉、姜蒜炒出红油；</w:t>
            </w:r>
            <w:r>
              <w:rPr>
                <w:sz w:val="16"/>
                <w:lang w:eastAsia="zh-CN"/>
              </w:rPr>
              <w:br/>
              <w:t>③加入高汤和酱油，放豆腐小火烧8分钟；</w:t>
            </w:r>
            <w:r>
              <w:rPr>
                <w:sz w:val="16"/>
                <w:lang w:eastAsia="zh-CN"/>
              </w:rPr>
              <w:br/>
              <w:t>④分两次淋入水淀粉，轻推锅身使汤汁包裹豆腐；</w:t>
            </w:r>
            <w:r>
              <w:rPr>
                <w:sz w:val="16"/>
                <w:lang w:eastAsia="zh-CN"/>
              </w:rPr>
              <w:br/>
              <w:t>⑤撒青蒜和花椒粉出锅</w:t>
            </w:r>
          </w:p>
        </w:tc>
      </w:tr>
      <w:tr w:rsidR="00CF42AB" w14:paraId="1F8B2C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AA7C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2747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麻辣鲜香，豆腐滑嫩，汤汁浓厚</w:t>
            </w:r>
          </w:p>
        </w:tc>
      </w:tr>
      <w:tr w:rsidR="00CF42AB" w14:paraId="0D5C3C3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2CD15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66C9E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适合需要补充蛋白质的一般成年人；适合能接受辛辣口味者；儿童及胃肠敏感者应减辣</w:t>
            </w:r>
          </w:p>
        </w:tc>
      </w:tr>
      <w:tr w:rsidR="00CF42AB" w14:paraId="2EAF7C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7FFF8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7997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蛋白质来源、辛辣</w:t>
            </w:r>
          </w:p>
        </w:tc>
      </w:tr>
      <w:tr w:rsidR="00CF42AB" w14:paraId="133892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3DE6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6E62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23F1BA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4DB08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7A0A8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汤锅。牛肉可换鸡腿肉或豆制品；不吃辣可减辣椒并以甜椒补体积</w:t>
            </w:r>
          </w:p>
        </w:tc>
      </w:tr>
      <w:tr w:rsidR="00CF42AB" w14:paraId="0BE0F2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8201D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E370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4FBBBAF4" w14:textId="77777777" w:rsidR="00CF42AB" w:rsidRDefault="00CF42AB">
      <w:pPr>
        <w:spacing w:after="40"/>
        <w:rPr>
          <w:lang w:eastAsia="zh-CN"/>
        </w:rPr>
      </w:pPr>
    </w:p>
    <w:p w14:paraId="6FFFF3B6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3CF335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57B7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003  鱼香肉丝</w:t>
            </w:r>
          </w:p>
        </w:tc>
      </w:tr>
      <w:tr w:rsidR="00CF42AB" w14:paraId="4DECC3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F07A2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AE7D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川菜｜热菜｜炒｜中等｜约35分钟｜家庭份量2-3人（甜点按6-8份）</w:t>
            </w:r>
          </w:p>
        </w:tc>
      </w:tr>
      <w:tr w:rsidR="00CF42AB" w14:paraId="5F730F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02A58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96136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猪里脊250g；泡椒25g；木耳60g；笋丝100g；葱姜蒜各10g；酱油15ml；香醋20ml；糖18g；料酒10ml；淀粉10g；食用油25ml</w:t>
            </w:r>
          </w:p>
        </w:tc>
      </w:tr>
      <w:tr w:rsidR="00CF42AB" w14:paraId="5FD48E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29DE1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AB23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①里脊切丝，用料酒、少量酱油和淀粉抓匀；</w:t>
            </w:r>
            <w:r>
              <w:rPr>
                <w:sz w:val="16"/>
                <w:lang w:eastAsia="zh-CN"/>
              </w:rPr>
              <w:br/>
              <w:t>②木耳和笋切丝焯水，泡椒剁碎；</w:t>
            </w:r>
            <w:r>
              <w:rPr>
                <w:sz w:val="16"/>
                <w:lang w:eastAsia="zh-CN"/>
              </w:rPr>
              <w:br/>
              <w:t>③香醋、糖、酱油和水淀粉调成鱼香汁；</w:t>
            </w:r>
            <w:r>
              <w:rPr>
                <w:sz w:val="16"/>
                <w:lang w:eastAsia="zh-CN"/>
              </w:rPr>
              <w:br/>
              <w:t>④热锅滑炒肉丝至散开盛出；</w:t>
            </w:r>
            <w:r>
              <w:rPr>
                <w:sz w:val="16"/>
                <w:lang w:eastAsia="zh-CN"/>
              </w:rPr>
              <w:br/>
              <w:t>⑤原锅炒香泡椒和姜蒜，放配菜及肉丝，倒入鱼香汁大火翻匀</w:t>
            </w:r>
          </w:p>
        </w:tc>
      </w:tr>
      <w:tr w:rsidR="00CF42AB" w14:paraId="68A15E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66C5E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2FE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酸甜咸辣兼具，蒜香和泡椒香突出</w:t>
            </w:r>
          </w:p>
        </w:tc>
      </w:tr>
      <w:tr w:rsidR="00CF42AB" w14:paraId="2DAB0B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C9E6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4484E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0825F2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E9C91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D3B0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含添加糖、辛辣</w:t>
            </w:r>
          </w:p>
        </w:tc>
      </w:tr>
      <w:tr w:rsidR="00CF42AB" w14:paraId="23E928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CAF7A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8BDE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31115C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13DF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A38AD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汤锅。猪肉可按口味换鸡腿肉或杏鲍菇</w:t>
            </w:r>
          </w:p>
        </w:tc>
      </w:tr>
      <w:tr w:rsidR="00CF42AB" w14:paraId="1F3E48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4908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9625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363A30A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6DAFB1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72956C" w14:textId="77777777" w:rsidR="00CF42AB" w:rsidRDefault="00000000">
            <w:r>
              <w:rPr>
                <w:b/>
                <w:color w:val="FFFFFF"/>
                <w:sz w:val="22"/>
              </w:rPr>
              <w:t>004  回锅肉</w:t>
            </w:r>
          </w:p>
        </w:tc>
      </w:tr>
      <w:tr w:rsidR="00CF42AB" w14:paraId="7F1476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DF9DA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0435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川菜｜热菜｜炒｜中等｜约45分钟｜家庭份量2-3人（甜点按6-8份）</w:t>
            </w:r>
          </w:p>
        </w:tc>
      </w:tr>
      <w:tr w:rsidR="00CF42AB" w14:paraId="0575F3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FD0D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BFE4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带皮五花肉350g；青蒜150g；郫县豆瓣酱25g；甜面酱10g；豆豉8g；姜片10g；料酒15ml；酱油8ml；糖3g</w:t>
            </w:r>
          </w:p>
        </w:tc>
      </w:tr>
      <w:tr w:rsidR="00CF42AB" w14:paraId="3CD859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1F72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746F2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①五花肉冷水下锅，加姜片和料酒煮至八成熟，晾凉切薄片；</w:t>
            </w:r>
            <w:r>
              <w:rPr>
                <w:sz w:val="16"/>
                <w:lang w:eastAsia="zh-CN"/>
              </w:rPr>
              <w:br/>
              <w:t>②青蒜斜切段，蒜白和蒜叶分开；</w:t>
            </w:r>
            <w:r>
              <w:rPr>
                <w:sz w:val="16"/>
                <w:lang w:eastAsia="zh-CN"/>
              </w:rPr>
              <w:br/>
              <w:t>③锅中少油，下肉片中火煸至卷曲出油；</w:t>
            </w:r>
            <w:r>
              <w:rPr>
                <w:sz w:val="16"/>
                <w:lang w:eastAsia="zh-CN"/>
              </w:rPr>
              <w:br/>
              <w:t>④加入豆瓣酱、豆豉和甜面酱炒出红油；</w:t>
            </w:r>
            <w:r>
              <w:rPr>
                <w:sz w:val="16"/>
                <w:lang w:eastAsia="zh-CN"/>
              </w:rPr>
              <w:br/>
              <w:t>⑤先下蒜白再下蒜叶，调入酱油和糖快速炒匀</w:t>
            </w:r>
          </w:p>
        </w:tc>
      </w:tr>
      <w:tr w:rsidR="00CF42AB" w14:paraId="4C64BF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C96D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34170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咸香微辣，酱香浓郁，肉片肥而不腻</w:t>
            </w:r>
          </w:p>
        </w:tc>
      </w:tr>
      <w:tr w:rsidR="00CF42AB" w14:paraId="4E6407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004B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92F8E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适合能接受辛辣口味者；儿童及胃肠敏感者应减辣；适合偶尔享用；控脂人群宜减量</w:t>
            </w:r>
          </w:p>
        </w:tc>
      </w:tr>
      <w:tr w:rsidR="00CF42AB" w14:paraId="54FD8E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3285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00D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含添加糖、辛辣</w:t>
            </w:r>
          </w:p>
        </w:tc>
      </w:tr>
      <w:tr w:rsidR="00CF42AB" w14:paraId="46BFE9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4F11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B26B0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3CCEE2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60EE5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A5342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汤锅。猪肉可按口味换鸡腿肉或杏鲍菇；不吃辣可减辣椒并以甜椒补体积</w:t>
            </w:r>
          </w:p>
        </w:tc>
      </w:tr>
      <w:tr w:rsidR="00CF42AB" w14:paraId="51B5E8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D7583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608AB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4AB35F72" w14:textId="77777777" w:rsidR="00CF42AB" w:rsidRDefault="00CF42AB">
      <w:pPr>
        <w:spacing w:after="40"/>
        <w:rPr>
          <w:lang w:eastAsia="zh-CN"/>
        </w:rPr>
      </w:pPr>
    </w:p>
    <w:p w14:paraId="5E61673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2C170F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C26C4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005  水煮牛肉</w:t>
            </w:r>
          </w:p>
        </w:tc>
      </w:tr>
      <w:tr w:rsidR="00CF42AB" w14:paraId="63F00B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8311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F118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川菜｜热菜｜煮｜较难｜约45分钟｜家庭份量2-3人（甜点按6-8份）</w:t>
            </w:r>
          </w:p>
        </w:tc>
      </w:tr>
      <w:tr w:rsidR="00CF42AB" w14:paraId="1BFB83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06A9E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B0500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牛里脊350g；豆芽200g；莴笋150g；郫县豆瓣酱30g；干辣椒12个；花椒2茶匙；姜蒜各15g；高汤500ml；淀粉12g；蛋清半个；酱油10ml；食用油40ml</w:t>
            </w:r>
          </w:p>
        </w:tc>
      </w:tr>
      <w:tr w:rsidR="00CF42AB" w14:paraId="4BDEA8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E4C8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ABE9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①牛肉逆纹切薄片，用酱油、蛋清和淀粉抓匀；</w:t>
            </w:r>
            <w:r>
              <w:rPr>
                <w:sz w:val="16"/>
                <w:lang w:eastAsia="zh-CN"/>
              </w:rPr>
              <w:br/>
              <w:t>②豆芽和莴笋焯熟垫碗底；</w:t>
            </w:r>
            <w:r>
              <w:rPr>
                <w:sz w:val="16"/>
                <w:lang w:eastAsia="zh-CN"/>
              </w:rPr>
              <w:br/>
              <w:t>③锅中炒香豆瓣酱和姜蒜，加入高汤煮开；</w:t>
            </w:r>
            <w:r>
              <w:rPr>
                <w:sz w:val="16"/>
                <w:lang w:eastAsia="zh-CN"/>
              </w:rPr>
              <w:br/>
              <w:t>④牛肉片分散下锅，变色后连汤倒入碗中；</w:t>
            </w:r>
            <w:r>
              <w:rPr>
                <w:sz w:val="16"/>
                <w:lang w:eastAsia="zh-CN"/>
              </w:rPr>
              <w:br/>
              <w:t>⑤表面铺辣椒段、花椒和蒜末，浇上烧热的油激香</w:t>
            </w:r>
          </w:p>
        </w:tc>
      </w:tr>
      <w:tr w:rsidR="00CF42AB" w14:paraId="579399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E3FA5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06951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麻辣鲜烫，牛肉嫩滑，红油香气强</w:t>
            </w:r>
          </w:p>
        </w:tc>
      </w:tr>
      <w:tr w:rsidR="00CF42AB" w14:paraId="763B0A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7D821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F54A9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213A47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1CF7A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54ED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少油可调、辛辣</w:t>
            </w:r>
          </w:p>
        </w:tc>
      </w:tr>
      <w:tr w:rsidR="00CF42AB" w14:paraId="3DED27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2A52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173F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3922A32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07190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8723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汤锅。不吃辣可减辣椒并以甜椒补体积</w:t>
            </w:r>
          </w:p>
        </w:tc>
      </w:tr>
      <w:tr w:rsidR="00CF42AB" w14:paraId="7EBB0B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DA4D6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D8A19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68A77D14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5141AF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76652B" w14:textId="77777777" w:rsidR="00CF42AB" w:rsidRDefault="00000000">
            <w:r>
              <w:rPr>
                <w:b/>
                <w:color w:val="FFFFFF"/>
                <w:sz w:val="22"/>
              </w:rPr>
              <w:t>006  辣子鸡</w:t>
            </w:r>
          </w:p>
        </w:tc>
      </w:tr>
      <w:tr w:rsidR="00CF42AB" w14:paraId="24EFB0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AF80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EAFCC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川菜｜热菜｜炸炒｜较难｜约50分钟｜家庭份量2-3人（甜点按6-8份）</w:t>
            </w:r>
          </w:p>
        </w:tc>
      </w:tr>
      <w:tr w:rsidR="00CF42AB" w14:paraId="2644FE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47ECB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5043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鸡腿肉500g；干辣椒80g；花椒15g；姜蒜各15g；白芝麻10g；料酒15ml；酱油10ml；盐4g；糖4g；淀粉15g；食用油适量</w:t>
            </w:r>
          </w:p>
        </w:tc>
      </w:tr>
      <w:tr w:rsidR="00CF42AB" w14:paraId="59EACE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DE094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7A39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①鸡腿肉切小块，用料酒、酱油、盐和淀粉腌20分钟；</w:t>
            </w:r>
            <w:r>
              <w:rPr>
                <w:sz w:val="16"/>
                <w:lang w:eastAsia="zh-CN"/>
              </w:rPr>
              <w:br/>
              <w:t>②油温六成热下鸡块炸熟，升高油温复炸至表面酥脆；</w:t>
            </w:r>
            <w:r>
              <w:rPr>
                <w:sz w:val="16"/>
                <w:lang w:eastAsia="zh-CN"/>
              </w:rPr>
              <w:br/>
              <w:t>③锅留底油，小火炒香花椒、干辣椒、姜蒜；</w:t>
            </w:r>
            <w:r>
              <w:rPr>
                <w:sz w:val="16"/>
                <w:lang w:eastAsia="zh-CN"/>
              </w:rPr>
              <w:br/>
              <w:t>④倒入鸡块，加糖和少量盐快速翻炒；</w:t>
            </w:r>
            <w:r>
              <w:rPr>
                <w:sz w:val="16"/>
                <w:lang w:eastAsia="zh-CN"/>
              </w:rPr>
              <w:br/>
              <w:t>⑤撒白芝麻出锅</w:t>
            </w:r>
          </w:p>
        </w:tc>
      </w:tr>
      <w:tr w:rsidR="00CF42AB" w14:paraId="6E95EC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8B3D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8197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干香麻辣，外酥里嫩，辣椒香浓</w:t>
            </w:r>
          </w:p>
        </w:tc>
      </w:tr>
      <w:tr w:rsidR="00CF42AB" w14:paraId="6EAFED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A5B21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EF9B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730D81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4996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D59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含添加糖、辛辣</w:t>
            </w:r>
          </w:p>
        </w:tc>
      </w:tr>
      <w:tr w:rsidR="00CF42AB" w14:paraId="0B37D2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3436F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2D844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大豆、花生/坚果、酒精</w:t>
            </w:r>
          </w:p>
        </w:tc>
      </w:tr>
      <w:tr w:rsidR="00CF42AB" w14:paraId="144F85B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9B57D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850CF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炒锅。鸡肉可换火鸡肉或厚豆腐；不吃辣可减辣椒并以甜椒补体积</w:t>
            </w:r>
          </w:p>
        </w:tc>
      </w:tr>
      <w:tr w:rsidR="00CF42AB" w14:paraId="02E7B9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8E45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BCB6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0EC2CBCC" w14:textId="77777777" w:rsidR="00CF42AB" w:rsidRDefault="00CF42AB">
      <w:pPr>
        <w:spacing w:after="40"/>
        <w:rPr>
          <w:lang w:eastAsia="zh-CN"/>
        </w:rPr>
      </w:pPr>
    </w:p>
    <w:p w14:paraId="6211021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BDCB68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AFB6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007  夫妻肺片</w:t>
            </w:r>
          </w:p>
        </w:tc>
      </w:tr>
      <w:tr w:rsidR="00CF42AB" w14:paraId="782302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54284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9D23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川菜｜凉菜｜卤拌｜较难｜约90分钟｜家庭份量2-3人（甜点按6-8份）</w:t>
            </w:r>
          </w:p>
        </w:tc>
      </w:tr>
      <w:tr w:rsidR="00CF42AB" w14:paraId="1898D6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19D21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9CFC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熟牛腱150g；熟牛肚120g；熟牛舌100g；卤水500ml；红油40ml；酱油15ml；香醋10ml；花椒粉3g；蒜泥10g；白糖4g；熟芝麻8g；花生碎20g；芹菜20g</w:t>
            </w:r>
          </w:p>
        </w:tc>
      </w:tr>
      <w:tr w:rsidR="00CF42AB" w14:paraId="673B68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423E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93053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①牛杂分别焯水后放入卤水，小火卤至软熟并浸泡入味；</w:t>
            </w:r>
            <w:r>
              <w:rPr>
                <w:sz w:val="16"/>
                <w:lang w:eastAsia="zh-CN"/>
              </w:rPr>
              <w:br/>
              <w:t>②完全放凉后切成薄片；</w:t>
            </w:r>
            <w:r>
              <w:rPr>
                <w:sz w:val="16"/>
                <w:lang w:eastAsia="zh-CN"/>
              </w:rPr>
              <w:br/>
              <w:t>③红油、酱油、香醋、蒜泥、糖和花椒粉调成味汁；</w:t>
            </w:r>
            <w:r>
              <w:rPr>
                <w:sz w:val="16"/>
                <w:lang w:eastAsia="zh-CN"/>
              </w:rPr>
              <w:br/>
              <w:t>④牛杂与芹菜段拌匀，淋味汁；</w:t>
            </w:r>
            <w:r>
              <w:rPr>
                <w:sz w:val="16"/>
                <w:lang w:eastAsia="zh-CN"/>
              </w:rPr>
              <w:br/>
              <w:t>⑤撒芝麻和花生碎</w:t>
            </w:r>
          </w:p>
        </w:tc>
      </w:tr>
      <w:tr w:rsidR="00CF42AB" w14:paraId="3FE44B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12504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E59B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麻辣咸鲜，红油醇香，口感层次丰富</w:t>
            </w:r>
          </w:p>
        </w:tc>
      </w:tr>
      <w:tr w:rsidR="00CF42AB" w14:paraId="377A258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974A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6D26E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7EC771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FEECC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CDAF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含蔬菜、含添加糖、辛辣</w:t>
            </w:r>
          </w:p>
        </w:tc>
      </w:tr>
      <w:tr w:rsidR="00CF42AB" w14:paraId="086395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4E8F6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09FE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2C82F7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0B94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0A69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汤锅、料理机。可按季节替换同类蔬菜，调味量依个人口味微调。</w:t>
            </w:r>
          </w:p>
        </w:tc>
      </w:tr>
      <w:tr w:rsidR="00CF42AB" w14:paraId="73F680F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D8F6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53ABE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2BDE7C8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9EF724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1C716" w14:textId="77777777" w:rsidR="00CF42AB" w:rsidRDefault="00000000">
            <w:r>
              <w:rPr>
                <w:b/>
                <w:color w:val="FFFFFF"/>
                <w:sz w:val="22"/>
              </w:rPr>
              <w:t>008  酸菜鱼</w:t>
            </w:r>
          </w:p>
        </w:tc>
      </w:tr>
      <w:tr w:rsidR="00CF42AB" w14:paraId="6239CB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F0A9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6410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川渝菜｜热菜｜煮｜较难｜约55分钟｜家庭份量2-3人（甜点按6-8份）</w:t>
            </w:r>
          </w:p>
        </w:tc>
      </w:tr>
      <w:tr w:rsidR="00CF42AB" w14:paraId="7D155F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451B9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0CD6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草鱼净肉600g；鱼骨300g；四川酸菜250g；泡椒30g；姜蒜各15g；蛋清1个；淀粉15g；料酒20ml；白胡椒2g；高汤800ml；干辣椒8个；花椒8g</w:t>
            </w:r>
          </w:p>
        </w:tc>
      </w:tr>
      <w:tr w:rsidR="00CF42AB" w14:paraId="5240F1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0FFF6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C6809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①鱼肉斜切薄片，用盐、料酒、蛋清和淀粉腌15分钟，鱼骨剁块；</w:t>
            </w:r>
            <w:r>
              <w:rPr>
                <w:sz w:val="16"/>
                <w:lang w:eastAsia="zh-CN"/>
              </w:rPr>
              <w:br/>
              <w:t>②鱼骨煎香后加热水熬成白汤；</w:t>
            </w:r>
            <w:r>
              <w:rPr>
                <w:sz w:val="16"/>
                <w:lang w:eastAsia="zh-CN"/>
              </w:rPr>
              <w:br/>
              <w:t>③另锅炒香酸菜、泡椒和姜蒜，倒入鱼汤煮10分钟；</w:t>
            </w:r>
            <w:r>
              <w:rPr>
                <w:sz w:val="16"/>
                <w:lang w:eastAsia="zh-CN"/>
              </w:rPr>
              <w:br/>
              <w:t>④先煮鱼骨和酸菜，捞入盆中，再逐片下鱼片煮至刚熟；</w:t>
            </w:r>
            <w:r>
              <w:rPr>
                <w:sz w:val="16"/>
                <w:lang w:eastAsia="zh-CN"/>
              </w:rPr>
              <w:br/>
              <w:t>⑤铺干辣椒花椒，浇热油激香</w:t>
            </w:r>
          </w:p>
        </w:tc>
      </w:tr>
      <w:tr w:rsidR="00CF42AB" w14:paraId="593A7D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80C63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0BA5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酸辣开胃，鱼片嫩滑，汤鲜味厚</w:t>
            </w:r>
          </w:p>
        </w:tc>
      </w:tr>
      <w:tr w:rsidR="00CF42AB" w14:paraId="765260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E1A0D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E4EC8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适合需要补充蛋白质的一般成年人；适合能接受辛辣口味者；儿童及胃肠敏感者应减辣</w:t>
            </w:r>
          </w:p>
        </w:tc>
      </w:tr>
      <w:tr w:rsidR="00CF42AB" w14:paraId="4B6B1FF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4F61A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615E4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可做无麸质、蛋白质来源、少油可调、辛辣</w:t>
            </w:r>
          </w:p>
        </w:tc>
      </w:tr>
      <w:tr w:rsidR="00CF42AB" w14:paraId="51B791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B5191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199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鱼类、酒精</w:t>
            </w:r>
          </w:p>
        </w:tc>
      </w:tr>
      <w:tr w:rsidR="00CF42AB" w14:paraId="79A069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6658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51AE8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汤锅、平底锅。鱼类可换同样适合烹调的去刺鱼柳；不吃辣可减辣椒并以甜椒补体积</w:t>
            </w:r>
          </w:p>
        </w:tc>
      </w:tr>
      <w:tr w:rsidR="00CF42AB" w14:paraId="37F12EF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DB76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A2E9D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3AA2FE50" w14:textId="77777777" w:rsidR="00CF42AB" w:rsidRDefault="00CF42AB">
      <w:pPr>
        <w:spacing w:after="40"/>
        <w:rPr>
          <w:lang w:eastAsia="zh-CN"/>
        </w:rPr>
      </w:pPr>
    </w:p>
    <w:p w14:paraId="1A031B55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62F198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C3E4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009  毛血旺</w:t>
            </w:r>
          </w:p>
        </w:tc>
      </w:tr>
      <w:tr w:rsidR="00CF42AB" w14:paraId="1715DDD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F3AFD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AE2D8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川渝菜｜热菜｜煮｜较难｜约60分钟｜家庭份量2-3人（甜点按6-8份）</w:t>
            </w:r>
          </w:p>
        </w:tc>
      </w:tr>
      <w:tr w:rsidR="00CF42AB" w14:paraId="7012FF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BC79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53A5F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鸭血300g；毛肚200g；午餐肉150g；黄豆芽200g；鳝鱼150g；豆瓣酱35g；火锅底料40g；干辣椒15个；花椒12g；姜蒜各15g；高汤800ml</w:t>
            </w:r>
          </w:p>
        </w:tc>
      </w:tr>
      <w:tr w:rsidR="00CF42AB" w14:paraId="4FB8A9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F1D37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B1D8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①鸭血切片焯水，毛肚切片，豆芽焯熟垫底；</w:t>
            </w:r>
            <w:r>
              <w:rPr>
                <w:sz w:val="16"/>
                <w:lang w:eastAsia="zh-CN"/>
              </w:rPr>
              <w:br/>
              <w:t>②锅中炒香豆瓣酱、火锅底料和姜蒜，加入高汤煮开；</w:t>
            </w:r>
            <w:r>
              <w:rPr>
                <w:sz w:val="16"/>
                <w:lang w:eastAsia="zh-CN"/>
              </w:rPr>
              <w:br/>
              <w:t>③依次下午餐肉、鳝鱼和鸭血煮熟；</w:t>
            </w:r>
            <w:r>
              <w:rPr>
                <w:sz w:val="16"/>
                <w:lang w:eastAsia="zh-CN"/>
              </w:rPr>
              <w:br/>
              <w:t>④最后放毛肚烫20秒，连汤倒入盆中；</w:t>
            </w:r>
            <w:r>
              <w:rPr>
                <w:sz w:val="16"/>
                <w:lang w:eastAsia="zh-CN"/>
              </w:rPr>
              <w:br/>
              <w:t>⑤铺干辣椒花椒，浇热油</w:t>
            </w:r>
          </w:p>
        </w:tc>
      </w:tr>
      <w:tr w:rsidR="00CF42AB" w14:paraId="6C6551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C83F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EF5B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麻辣浓烈，鲜香滚烫，食材丰富</w:t>
            </w:r>
          </w:p>
        </w:tc>
      </w:tr>
      <w:tr w:rsidR="00CF42AB" w14:paraId="02374C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0545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B0FF1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适合需要补充蛋白质的一般成年人；适合能接受辛辣口味者；儿童及胃肠敏感者应减辣</w:t>
            </w:r>
          </w:p>
        </w:tc>
      </w:tr>
      <w:tr w:rsidR="00CF42AB" w14:paraId="4DDE7A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78221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06B3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可做无麸质、蛋白质来源、少油可调、辛辣</w:t>
            </w:r>
          </w:p>
        </w:tc>
      </w:tr>
      <w:tr w:rsidR="00CF42AB" w14:paraId="383AAA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12E47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D40E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大豆、鱼类</w:t>
            </w:r>
          </w:p>
        </w:tc>
      </w:tr>
      <w:tr w:rsidR="00CF42AB" w14:paraId="5BE7A8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B4FC8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47FDF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汤锅。鱼类可换同样适合烹调的去刺鱼柳；不吃辣可减辣椒并以甜椒补体积</w:t>
            </w:r>
          </w:p>
        </w:tc>
      </w:tr>
      <w:tr w:rsidR="00CF42AB" w14:paraId="5AB5A1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487A0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7DD73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04EEAFA2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C6C9F1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D48E86" w14:textId="77777777" w:rsidR="00CF42AB" w:rsidRDefault="00000000">
            <w:r>
              <w:rPr>
                <w:b/>
                <w:color w:val="FFFFFF"/>
                <w:sz w:val="22"/>
              </w:rPr>
              <w:t>010  蒜泥白肉</w:t>
            </w:r>
          </w:p>
        </w:tc>
      </w:tr>
      <w:tr w:rsidR="00CF42AB" w14:paraId="3445F2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21261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BEA17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川菜｜凉菜｜煮拌｜简单｜约45分钟｜家庭份量2-3人（甜点按6-8份）</w:t>
            </w:r>
          </w:p>
        </w:tc>
      </w:tr>
      <w:tr w:rsidR="00CF42AB" w14:paraId="20F780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8AA4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5917E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带皮五花肉400g；黄瓜150g；蒜泥30g；红油25ml；酱油20ml；香醋10ml；糖5g；花椒粉2g；葱姜各10g；料酒15ml</w:t>
            </w:r>
          </w:p>
        </w:tc>
      </w:tr>
      <w:tr w:rsidR="00CF42AB" w14:paraId="6D59DE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BC2E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0683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①五花肉冷水下锅，加葱姜和料酒，小火煮至熟透；</w:t>
            </w:r>
            <w:r>
              <w:rPr>
                <w:sz w:val="16"/>
                <w:lang w:eastAsia="zh-CN"/>
              </w:rPr>
              <w:br/>
              <w:t>②捞出放凉后切成尽量薄的大片；</w:t>
            </w:r>
            <w:r>
              <w:rPr>
                <w:sz w:val="16"/>
                <w:lang w:eastAsia="zh-CN"/>
              </w:rPr>
              <w:br/>
              <w:t>③黄瓜削成长薄片，与肉片卷叠装盘；</w:t>
            </w:r>
            <w:r>
              <w:rPr>
                <w:sz w:val="16"/>
                <w:lang w:eastAsia="zh-CN"/>
              </w:rPr>
              <w:br/>
              <w:t>④蒜泥、红油、酱油、醋、糖和花椒粉调汁；</w:t>
            </w:r>
            <w:r>
              <w:rPr>
                <w:sz w:val="16"/>
                <w:lang w:eastAsia="zh-CN"/>
              </w:rPr>
              <w:br/>
              <w:t>⑤食用前均匀淋在肉片上</w:t>
            </w:r>
          </w:p>
        </w:tc>
      </w:tr>
      <w:tr w:rsidR="00CF42AB" w14:paraId="0F8902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D28F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D8503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蒜香浓郁，麻辣微甜，肥肉爽而不腻</w:t>
            </w:r>
          </w:p>
        </w:tc>
      </w:tr>
      <w:tr w:rsidR="00CF42AB" w14:paraId="4D0388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30CF4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8C78C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适合能接受辛辣口味者；儿童及胃肠敏感者应减辣；适合偶尔享用；控脂人群宜减量</w:t>
            </w:r>
          </w:p>
        </w:tc>
      </w:tr>
      <w:tr w:rsidR="00CF42AB" w14:paraId="326EEF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A6AD8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5BD7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含蔬菜、含添加糖、辛辣</w:t>
            </w:r>
          </w:p>
        </w:tc>
      </w:tr>
      <w:tr w:rsidR="00CF42AB" w14:paraId="3F5E6C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D5BDA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DAB4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3B09E7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7CB0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3957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汤锅、料理机。猪肉可按口味换鸡腿肉或杏鲍菇</w:t>
            </w:r>
          </w:p>
        </w:tc>
      </w:tr>
      <w:tr w:rsidR="00CF42AB" w14:paraId="0A5CBB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6AB9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216A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22969543" w14:textId="77777777" w:rsidR="00CF42AB" w:rsidRDefault="00CF42AB">
      <w:pPr>
        <w:spacing w:after="40"/>
        <w:rPr>
          <w:lang w:eastAsia="zh-CN"/>
        </w:rPr>
      </w:pPr>
    </w:p>
    <w:p w14:paraId="05E8DE4C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52DE6B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A4AA8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011  东坡肉</w:t>
            </w:r>
          </w:p>
        </w:tc>
      </w:tr>
      <w:tr w:rsidR="00CF42AB" w14:paraId="61D5E4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9AC4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526AB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浙菜｜热菜｜焖炖｜较难｜约150分钟｜家庭份量2-3人（甜点按6-8份）</w:t>
            </w:r>
          </w:p>
        </w:tc>
      </w:tr>
      <w:tr w:rsidR="00CF42AB" w14:paraId="3C9DF5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E599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DF391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带皮五花肉800g；绍兴黄酒500ml；酱油60ml；冰糖60g；葱100g；姜50g；八角2个</w:t>
            </w:r>
          </w:p>
        </w:tc>
      </w:tr>
      <w:tr w:rsidR="00CF42AB" w14:paraId="3E0281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D7A16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57A28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①五花肉整块焯水，切成约5厘米方块并扎棉线；</w:t>
            </w:r>
            <w:r>
              <w:rPr>
                <w:sz w:val="16"/>
                <w:lang w:eastAsia="zh-CN"/>
              </w:rPr>
              <w:br/>
              <w:t>②砂锅底铺葱姜，肉皮朝下码入；</w:t>
            </w:r>
            <w:r>
              <w:rPr>
                <w:sz w:val="16"/>
                <w:lang w:eastAsia="zh-CN"/>
              </w:rPr>
              <w:br/>
              <w:t>③加入黄酒、酱油、冰糖和八角，液体基本没过肉；</w:t>
            </w:r>
            <w:r>
              <w:rPr>
                <w:sz w:val="16"/>
                <w:lang w:eastAsia="zh-CN"/>
              </w:rPr>
              <w:br/>
              <w:t>④小火焖90分钟，翻面再焖30分钟；</w:t>
            </w:r>
            <w:r>
              <w:rPr>
                <w:sz w:val="16"/>
                <w:lang w:eastAsia="zh-CN"/>
              </w:rPr>
              <w:br/>
              <w:t>⑤可入蒸锅蒸20分钟，使肉质更酥糯</w:t>
            </w:r>
          </w:p>
        </w:tc>
      </w:tr>
      <w:tr w:rsidR="00CF42AB" w14:paraId="6B96D7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28A2E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FF1A0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酒香酱甜，肥而不腻，入口酥化</w:t>
            </w:r>
          </w:p>
        </w:tc>
      </w:tr>
      <w:tr w:rsidR="00CF42AB" w14:paraId="4EBCCB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D4A97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750E9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适合偶尔享用；控脂人群宜减量</w:t>
            </w:r>
          </w:p>
        </w:tc>
      </w:tr>
      <w:tr w:rsidR="00CF42AB" w14:paraId="2E55D9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A029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24C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741DF3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89A23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002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625AE8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9C97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82FE1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汤锅、蒸锅、砂锅。猪肉可按口味换鸡腿肉或杏鲍菇</w:t>
            </w:r>
          </w:p>
        </w:tc>
      </w:tr>
      <w:tr w:rsidR="00CF42AB" w14:paraId="2F7BBF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93E4F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C4584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980193C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BB9E0E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54D69C" w14:textId="77777777" w:rsidR="00CF42AB" w:rsidRDefault="00000000">
            <w:r>
              <w:rPr>
                <w:b/>
                <w:color w:val="FFFFFF"/>
                <w:sz w:val="22"/>
              </w:rPr>
              <w:t>012  西湖醋鱼</w:t>
            </w:r>
          </w:p>
        </w:tc>
      </w:tr>
      <w:tr w:rsidR="00CF42AB" w14:paraId="4779DA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F6140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A2E2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浙菜｜热菜｜煮浇｜较难｜约35分钟｜家庭份量2-3人（甜点按6-8份）</w:t>
            </w:r>
          </w:p>
        </w:tc>
      </w:tr>
      <w:tr w:rsidR="00CF42AB" w14:paraId="1C8B29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C5E08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438D2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草鱼1条约750g；姜末20g；香醋50ml；酱油20ml；白糖50g；料酒15ml；水淀粉25ml；盐3g</w:t>
            </w:r>
          </w:p>
        </w:tc>
      </w:tr>
      <w:tr w:rsidR="00CF42AB" w14:paraId="063E3C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D230E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AA95B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①草鱼处理干净，从背部片开但腹部相连，在鱼身划刀；</w:t>
            </w:r>
            <w:r>
              <w:rPr>
                <w:sz w:val="16"/>
                <w:lang w:eastAsia="zh-CN"/>
              </w:rPr>
              <w:br/>
              <w:t>②沸水中加料酒和盐，鱼皮朝上煮至刚熟；</w:t>
            </w:r>
            <w:r>
              <w:rPr>
                <w:sz w:val="16"/>
                <w:lang w:eastAsia="zh-CN"/>
              </w:rPr>
              <w:br/>
              <w:t>③小心盛入长盘并保持完整；</w:t>
            </w:r>
            <w:r>
              <w:rPr>
                <w:sz w:val="16"/>
                <w:lang w:eastAsia="zh-CN"/>
              </w:rPr>
              <w:br/>
              <w:t>④原汤加酱油、糖、香醋和姜末煮开；</w:t>
            </w:r>
            <w:r>
              <w:rPr>
                <w:sz w:val="16"/>
                <w:lang w:eastAsia="zh-CN"/>
              </w:rPr>
              <w:br/>
              <w:t>⑤淋水淀粉成薄芡，浇在鱼身上</w:t>
            </w:r>
          </w:p>
        </w:tc>
      </w:tr>
      <w:tr w:rsidR="00CF42AB" w14:paraId="65615D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DCFE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E445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酸甜鲜嫩，姜香明显，鱼肉清爽</w:t>
            </w:r>
          </w:p>
        </w:tc>
      </w:tr>
      <w:tr w:rsidR="00CF42AB" w14:paraId="6B6D67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3ACD0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D9610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6847C9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948C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DB11D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蛋白质来源、含添加糖</w:t>
            </w:r>
          </w:p>
        </w:tc>
      </w:tr>
      <w:tr w:rsidR="00CF42AB" w14:paraId="60B338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1105F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F4BF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大豆、鱼类、酒精</w:t>
            </w:r>
          </w:p>
        </w:tc>
      </w:tr>
      <w:tr w:rsidR="00CF42AB" w14:paraId="2BE51C2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9E73C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CEE7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汤锅。鱼类可换同样适合烹调的去刺鱼柳</w:t>
            </w:r>
          </w:p>
        </w:tc>
      </w:tr>
      <w:tr w:rsidR="00CF42AB" w14:paraId="13F9BC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5E49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FB90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6ECDB37B" w14:textId="77777777" w:rsidR="00CF42AB" w:rsidRDefault="00CF42AB">
      <w:pPr>
        <w:spacing w:after="40"/>
        <w:rPr>
          <w:lang w:eastAsia="zh-CN"/>
        </w:rPr>
      </w:pPr>
    </w:p>
    <w:p w14:paraId="646B64C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0E643E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06F4B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013  龙井虾仁</w:t>
            </w:r>
          </w:p>
        </w:tc>
      </w:tr>
      <w:tr w:rsidR="00CF42AB" w14:paraId="0E420C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7DCB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6A621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浙菜｜热菜｜滑炒｜较难｜约30分钟｜家庭份量2-3人（甜点按6-8份）</w:t>
            </w:r>
          </w:p>
        </w:tc>
      </w:tr>
      <w:tr w:rsidR="00CF42AB" w14:paraId="525573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41B1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0A3B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鲜虾仁350g；龙井茶叶5g；80℃热水60ml；蛋清半个；淀粉8g；盐3g；料酒8ml；食用油20ml</w:t>
            </w:r>
          </w:p>
        </w:tc>
      </w:tr>
      <w:tr w:rsidR="00CF42AB" w14:paraId="211872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3175E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85A50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①龙井茶用温热水冲泡1分钟，留茶汤和部分茶叶；</w:t>
            </w:r>
            <w:r>
              <w:rPr>
                <w:sz w:val="16"/>
                <w:lang w:eastAsia="zh-CN"/>
              </w:rPr>
              <w:br/>
              <w:t>②虾仁去虾线，用盐、料酒、蛋清和淀粉上浆；</w:t>
            </w:r>
            <w:r>
              <w:rPr>
                <w:sz w:val="16"/>
                <w:lang w:eastAsia="zh-CN"/>
              </w:rPr>
              <w:br/>
              <w:t>③温油将虾仁滑至变色后捞出；</w:t>
            </w:r>
            <w:r>
              <w:rPr>
                <w:sz w:val="16"/>
                <w:lang w:eastAsia="zh-CN"/>
              </w:rPr>
              <w:br/>
              <w:t>④锅留少量油，放虾仁和茶汤快速翻炒；</w:t>
            </w:r>
            <w:r>
              <w:rPr>
                <w:sz w:val="16"/>
                <w:lang w:eastAsia="zh-CN"/>
              </w:rPr>
              <w:br/>
              <w:t>⑤撒入泡开的茶叶，轻炒数下出锅</w:t>
            </w:r>
          </w:p>
        </w:tc>
      </w:tr>
      <w:tr w:rsidR="00CF42AB" w14:paraId="37A790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A09D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57E98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清鲜淡雅，虾仁弹嫩，带龙井茶香</w:t>
            </w:r>
          </w:p>
        </w:tc>
      </w:tr>
      <w:tr w:rsidR="00CF42AB" w14:paraId="5D6261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B928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10964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27E433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497B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D243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</w:t>
            </w:r>
          </w:p>
        </w:tc>
      </w:tr>
      <w:tr w:rsidR="00CF42AB" w14:paraId="60A550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561F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DD2A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甲壳类、酒精</w:t>
            </w:r>
          </w:p>
        </w:tc>
      </w:tr>
      <w:tr w:rsidR="00CF42AB" w14:paraId="2B2BDF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FF172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27992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炒锅、汤锅。虾可换鸡丁、蘑菇或豆腐</w:t>
            </w:r>
          </w:p>
        </w:tc>
      </w:tr>
      <w:tr w:rsidR="00CF42AB" w14:paraId="4D2E1A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23C27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E8B32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7CC96A92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6D8FB5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A5E85" w14:textId="77777777" w:rsidR="00CF42AB" w:rsidRDefault="00000000">
            <w:r>
              <w:rPr>
                <w:b/>
                <w:color w:val="FFFFFF"/>
                <w:sz w:val="22"/>
              </w:rPr>
              <w:t>014  叫花鸡</w:t>
            </w:r>
          </w:p>
        </w:tc>
      </w:tr>
      <w:tr w:rsidR="00CF42AB" w14:paraId="41E846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2F2F7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3BDF0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苏浙菜｜热菜｜烤｜较难｜约180分钟｜家庭份量2-3人（甜点按6-8份）</w:t>
            </w:r>
          </w:p>
        </w:tc>
      </w:tr>
      <w:tr w:rsidR="00CF42AB" w14:paraId="318EE5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D4E64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3CF9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嫩鸡1只约1200g；荷叶2张；面粉1000g；香菇50g；火腿40g；笋片80g；酱油30ml；黄酒30ml；姜葱各20g；五香粉3g</w:t>
            </w:r>
          </w:p>
        </w:tc>
      </w:tr>
      <w:tr w:rsidR="00CF42AB" w14:paraId="1C46F1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00F12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30480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①整鸡去内脏洗净，用酱油、黄酒、姜葱和五香粉内外腌2小时；</w:t>
            </w:r>
            <w:r>
              <w:rPr>
                <w:sz w:val="16"/>
                <w:lang w:eastAsia="zh-CN"/>
              </w:rPr>
              <w:br/>
              <w:t>②香菇、火腿和笋片炒香后塞入鸡腹；</w:t>
            </w:r>
            <w:r>
              <w:rPr>
                <w:sz w:val="16"/>
                <w:lang w:eastAsia="zh-CN"/>
              </w:rPr>
              <w:br/>
              <w:t>③荷叶泡软，将鸡严密包裹；</w:t>
            </w:r>
            <w:r>
              <w:rPr>
                <w:sz w:val="16"/>
                <w:lang w:eastAsia="zh-CN"/>
              </w:rPr>
              <w:br/>
              <w:t>④面粉加水和成硬面团，擀片将荷叶鸡完全封住；</w:t>
            </w:r>
            <w:r>
              <w:rPr>
                <w:sz w:val="16"/>
                <w:lang w:eastAsia="zh-CN"/>
              </w:rPr>
              <w:br/>
              <w:t>⑤200℃烤30分钟后降至170℃再烤90分钟，敲开面壳食用</w:t>
            </w:r>
          </w:p>
        </w:tc>
      </w:tr>
      <w:tr w:rsidR="00CF42AB" w14:paraId="36B681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BA225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C39EF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荷叶清香，鸡肉酥烂多汁，咸鲜醇厚</w:t>
            </w:r>
          </w:p>
        </w:tc>
      </w:tr>
      <w:tr w:rsidR="00CF42AB" w14:paraId="00B005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71EA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EE1F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247DCC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C9CC6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B421B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2AD39B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2BBEC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367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含麸质、大豆、酒精</w:t>
            </w:r>
          </w:p>
        </w:tc>
      </w:tr>
      <w:tr w:rsidR="00CF42AB" w14:paraId="006247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0E07A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78FB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菜刀、砧板、基础锅具。鸡肉可换火鸡肉或厚豆腐；无麸质需求可使用对应无麸质预拌粉</w:t>
            </w:r>
          </w:p>
        </w:tc>
      </w:tr>
      <w:tr w:rsidR="00CF42AB" w14:paraId="4B31F2F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52BEA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8026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6424EEF" w14:textId="77777777" w:rsidR="00CF42AB" w:rsidRDefault="00CF42AB">
      <w:pPr>
        <w:spacing w:after="40"/>
        <w:rPr>
          <w:lang w:eastAsia="zh-CN"/>
        </w:rPr>
      </w:pPr>
    </w:p>
    <w:p w14:paraId="48DB0DE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8CACAF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B2148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015  油焖春笋</w:t>
            </w:r>
          </w:p>
        </w:tc>
      </w:tr>
      <w:tr w:rsidR="00CF42AB" w14:paraId="50D8ACD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A82D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D927C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浙菜｜热菜｜焖｜简单｜约30分钟｜家庭份量2-3人（甜点按6-8份）</w:t>
            </w:r>
          </w:p>
        </w:tc>
      </w:tr>
      <w:tr w:rsidR="00CF42AB" w14:paraId="31AA81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B143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240B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春笋500g；酱油25ml；老抽5ml；冰糖15g；食用油35ml；葱花10g；盐适量</w:t>
            </w:r>
          </w:p>
        </w:tc>
      </w:tr>
      <w:tr w:rsidR="00CF42AB" w14:paraId="7F8963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8F7D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878A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①春笋去壳切滚刀块，沸水焯3分钟去涩；</w:t>
            </w:r>
            <w:r>
              <w:rPr>
                <w:sz w:val="16"/>
                <w:lang w:eastAsia="zh-CN"/>
              </w:rPr>
              <w:br/>
              <w:t>②锅中多放些油，放笋块中火煸至边缘微黄；</w:t>
            </w:r>
            <w:r>
              <w:rPr>
                <w:sz w:val="16"/>
                <w:lang w:eastAsia="zh-CN"/>
              </w:rPr>
              <w:br/>
              <w:t>③加入酱油、老抽、冰糖和约100ml清水；</w:t>
            </w:r>
            <w:r>
              <w:rPr>
                <w:sz w:val="16"/>
                <w:lang w:eastAsia="zh-CN"/>
              </w:rPr>
              <w:br/>
              <w:t>④盖盖小火焖12分钟；</w:t>
            </w:r>
            <w:r>
              <w:rPr>
                <w:sz w:val="16"/>
                <w:lang w:eastAsia="zh-CN"/>
              </w:rPr>
              <w:br/>
              <w:t>⑤开盖收浓汤汁，撒葱花</w:t>
            </w:r>
          </w:p>
        </w:tc>
      </w:tr>
      <w:tr w:rsidR="00CF42AB" w14:paraId="7C84EC4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B089A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9CAC2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咸鲜微甜，笋香浓，口感脆嫩</w:t>
            </w:r>
          </w:p>
        </w:tc>
      </w:tr>
      <w:tr w:rsidR="00CF42AB" w14:paraId="07F2CF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9E5D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2646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适合蛋奶素或纯素人群（按配料核对）</w:t>
            </w:r>
          </w:p>
        </w:tc>
      </w:tr>
      <w:tr w:rsidR="00CF42AB" w14:paraId="69CAB6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16479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C620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素食友好、含添加糖</w:t>
            </w:r>
          </w:p>
        </w:tc>
      </w:tr>
      <w:tr w:rsidR="00CF42AB" w14:paraId="6F212B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26EE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25E7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4721B9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940B1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7978F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汤锅。可按季节替换同类蔬菜，调味量依个人口味微调。</w:t>
            </w:r>
          </w:p>
        </w:tc>
      </w:tr>
      <w:tr w:rsidR="00CF42AB" w14:paraId="18B42B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ED7E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0EAA9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2ECAE90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CF400A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1A280" w14:textId="77777777" w:rsidR="00CF42AB" w:rsidRDefault="00000000">
            <w:r>
              <w:rPr>
                <w:b/>
                <w:color w:val="FFFFFF"/>
                <w:sz w:val="22"/>
              </w:rPr>
              <w:t>016  宋嫂鱼羹</w:t>
            </w:r>
          </w:p>
        </w:tc>
      </w:tr>
      <w:tr w:rsidR="00CF42AB" w14:paraId="693481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CB20E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A03E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浙菜｜汤羹｜煮｜中等｜约40分钟｜家庭份量2-3人（甜点按6-8份）</w:t>
            </w:r>
          </w:p>
        </w:tc>
      </w:tr>
      <w:tr w:rsidR="00CF42AB" w14:paraId="712A71B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B90E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3107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鲈鱼肉300g；鸡汤700ml；香菇40g；笋丝60g；蛋黄2个；姜丝10g；香醋15ml；白胡椒2g；水淀粉30ml；香菜10g</w:t>
            </w:r>
          </w:p>
        </w:tc>
      </w:tr>
      <w:tr w:rsidR="00CF42AB" w14:paraId="4A7B5D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58D82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68972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①鲈鱼蒸熟去皮去刺，拆成鱼肉丝；</w:t>
            </w:r>
            <w:r>
              <w:rPr>
                <w:sz w:val="16"/>
                <w:lang w:eastAsia="zh-CN"/>
              </w:rPr>
              <w:br/>
              <w:t>②鸡汤中加入香菇丝、笋丝和姜丝煮5分钟；</w:t>
            </w:r>
            <w:r>
              <w:rPr>
                <w:sz w:val="16"/>
                <w:lang w:eastAsia="zh-CN"/>
              </w:rPr>
              <w:br/>
              <w:t>③放鱼肉，调盐和白胡椒；</w:t>
            </w:r>
            <w:r>
              <w:rPr>
                <w:sz w:val="16"/>
                <w:lang w:eastAsia="zh-CN"/>
              </w:rPr>
              <w:br/>
              <w:t>④淋入水淀粉成羹，再缓缓倒入打散蛋黄形成蛋花；</w:t>
            </w:r>
            <w:r>
              <w:rPr>
                <w:sz w:val="16"/>
                <w:lang w:eastAsia="zh-CN"/>
              </w:rPr>
              <w:br/>
              <w:t>⑤出锅前加香醋和香菜</w:t>
            </w:r>
          </w:p>
        </w:tc>
      </w:tr>
      <w:tr w:rsidR="00CF42AB" w14:paraId="06E57D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CD48B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C903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鲜香滑润，微酸胡椒香，口感细腻</w:t>
            </w:r>
          </w:p>
        </w:tc>
      </w:tr>
      <w:tr w:rsidR="00CF42AB" w14:paraId="44834C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FD103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6493B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0FB3F7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27BE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983D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可做无麸质、蛋白质来源、少油可调</w:t>
            </w:r>
          </w:p>
        </w:tc>
      </w:tr>
      <w:tr w:rsidR="00CF42AB" w14:paraId="140297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35159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AE1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蛋类、鱼类</w:t>
            </w:r>
          </w:p>
        </w:tc>
      </w:tr>
      <w:tr w:rsidR="00CF42AB" w14:paraId="5D090D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BF2A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8DDF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汤锅、蒸锅。鸡肉可换火鸡肉或厚豆腐；鱼类可换同样适合烹调的去刺鱼柳</w:t>
            </w:r>
          </w:p>
        </w:tc>
      </w:tr>
      <w:tr w:rsidR="00CF42AB" w14:paraId="52A6AC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F128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8634D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5F3EDB07" w14:textId="77777777" w:rsidR="00CF42AB" w:rsidRDefault="00CF42AB">
      <w:pPr>
        <w:spacing w:after="40"/>
        <w:rPr>
          <w:lang w:eastAsia="zh-CN"/>
        </w:rPr>
      </w:pPr>
    </w:p>
    <w:p w14:paraId="0965971A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40B339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62881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017  宁波汤圆</w:t>
            </w:r>
          </w:p>
        </w:tc>
      </w:tr>
      <w:tr w:rsidR="00CF42AB" w14:paraId="00E0F4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C811C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5E25E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浙菜｜甜品｜煮｜中等｜约50分钟｜家庭份量2-3人（甜点按6-8份）</w:t>
            </w:r>
          </w:p>
        </w:tc>
      </w:tr>
      <w:tr w:rsidR="00CF42AB" w14:paraId="02D042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0E97F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E90E2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水磨糯米粉300g；温水220ml；黑芝麻100g；猪油60g；白糖80g；桂花少许</w:t>
            </w:r>
          </w:p>
        </w:tc>
      </w:tr>
      <w:tr w:rsidR="00CF42AB" w14:paraId="7CF281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36CD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C3F74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①黑芝麻炒香磨碎，与白糖和软化猪油拌匀，冷藏至可塑形；</w:t>
            </w:r>
            <w:r>
              <w:rPr>
                <w:sz w:val="16"/>
                <w:lang w:eastAsia="zh-CN"/>
              </w:rPr>
              <w:br/>
              <w:t>②糯米粉分次加温水揉成光滑面团；</w:t>
            </w:r>
            <w:r>
              <w:rPr>
                <w:sz w:val="16"/>
                <w:lang w:eastAsia="zh-CN"/>
              </w:rPr>
              <w:br/>
              <w:t>③取小剂压窝，包入芝麻馅并搓圆；</w:t>
            </w:r>
            <w:r>
              <w:rPr>
                <w:sz w:val="16"/>
                <w:lang w:eastAsia="zh-CN"/>
              </w:rPr>
              <w:br/>
              <w:t>④水开后下汤圆，轻推防粘；</w:t>
            </w:r>
            <w:r>
              <w:rPr>
                <w:sz w:val="16"/>
                <w:lang w:eastAsia="zh-CN"/>
              </w:rPr>
              <w:br/>
              <w:t>⑤浮起后再煮2分钟，撒桂花食用</w:t>
            </w:r>
          </w:p>
        </w:tc>
      </w:tr>
      <w:tr w:rsidR="00CF42AB" w14:paraId="4E10D9C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7571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B3F6D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外皮软糯，芝麻馅香甜流心</w:t>
            </w:r>
          </w:p>
        </w:tc>
      </w:tr>
      <w:tr w:rsidR="00CF42AB" w14:paraId="35520F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7FEBD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70ED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适合作为小份点心；控糖人群需减糖并控制份量</w:t>
            </w:r>
          </w:p>
        </w:tc>
      </w:tr>
      <w:tr w:rsidR="00CF42AB" w14:paraId="497D80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731B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DC463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可做无麸质、少油可调、含添加糖、甜品/饮品</w:t>
            </w:r>
          </w:p>
        </w:tc>
      </w:tr>
      <w:tr w:rsidR="00CF42AB" w14:paraId="215BFE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C34D7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FC2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3D0F0BC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3D63E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2F9FB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汤锅。猪肉可按口味换鸡腿肉或杏鲍菇</w:t>
            </w:r>
          </w:p>
        </w:tc>
      </w:tr>
      <w:tr w:rsidR="00CF42AB" w14:paraId="3A2CD0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43C3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60EA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完全冷却后密封保存2-4天；回烤可恢复口感。</w:t>
            </w:r>
          </w:p>
        </w:tc>
      </w:tr>
    </w:tbl>
    <w:p w14:paraId="6456ABD1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724565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A6DD4" w14:textId="77777777" w:rsidR="00CF42AB" w:rsidRDefault="00000000">
            <w:r>
              <w:rPr>
                <w:b/>
                <w:color w:val="FFFFFF"/>
                <w:sz w:val="22"/>
              </w:rPr>
              <w:t>018  片儿川</w:t>
            </w:r>
          </w:p>
        </w:tc>
      </w:tr>
      <w:tr w:rsidR="00CF42AB" w14:paraId="0DE6C1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189B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E301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浙菜｜主食｜煮｜简单｜约30分钟｜家庭份量2-3人（甜点按6-8份）</w:t>
            </w:r>
          </w:p>
        </w:tc>
      </w:tr>
      <w:tr w:rsidR="00CF42AB" w14:paraId="79E811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3CCD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25603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鲜面条300g；猪里脊100g；雪菜80g；春笋100g；高汤700ml；酱油10ml；料酒8ml；淀粉5g；葱花10g</w:t>
            </w:r>
          </w:p>
        </w:tc>
      </w:tr>
      <w:tr w:rsidR="00CF42AB" w14:paraId="42F8E3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C721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B2E49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①里脊切片，用料酒、酱油和淀粉腌10分钟；</w:t>
            </w:r>
            <w:r>
              <w:rPr>
                <w:sz w:val="16"/>
                <w:lang w:eastAsia="zh-CN"/>
              </w:rPr>
              <w:br/>
              <w:t>②春笋切片焯水，雪菜洗净切碎；</w:t>
            </w:r>
            <w:r>
              <w:rPr>
                <w:sz w:val="16"/>
                <w:lang w:eastAsia="zh-CN"/>
              </w:rPr>
              <w:br/>
              <w:t>③锅中炒香肉片，加入笋片和雪菜翻炒；</w:t>
            </w:r>
            <w:r>
              <w:rPr>
                <w:sz w:val="16"/>
                <w:lang w:eastAsia="zh-CN"/>
              </w:rPr>
              <w:br/>
              <w:t>④倒入高汤煮开，另锅煮面至八成熟；</w:t>
            </w:r>
            <w:r>
              <w:rPr>
                <w:sz w:val="16"/>
                <w:lang w:eastAsia="zh-CN"/>
              </w:rPr>
              <w:br/>
              <w:t>⑤面条捞入汤中再煮1分钟，撒葱花</w:t>
            </w:r>
          </w:p>
        </w:tc>
      </w:tr>
      <w:tr w:rsidR="00CF42AB" w14:paraId="7DBB98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4AF2D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534CF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咸鲜爽口，雪菜酸香，汤面清润</w:t>
            </w:r>
          </w:p>
        </w:tc>
      </w:tr>
      <w:tr w:rsidR="00CF42AB" w14:paraId="6EE58A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12BB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5E2A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25811A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0E45D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9A0A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4B759FD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E6332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440C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含麸质、大豆、酒精</w:t>
            </w:r>
          </w:p>
        </w:tc>
      </w:tr>
      <w:tr w:rsidR="00CF42AB" w14:paraId="78CAE3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8269C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FD8B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炒锅、汤锅。猪肉可按口味换鸡腿肉或杏鲍菇</w:t>
            </w:r>
          </w:p>
        </w:tc>
      </w:tr>
      <w:tr w:rsidR="00CF42AB" w14:paraId="660826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8FA71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0A310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61CCE0B9" w14:textId="77777777" w:rsidR="00CF42AB" w:rsidRDefault="00CF42AB">
      <w:pPr>
        <w:spacing w:after="40"/>
        <w:rPr>
          <w:lang w:eastAsia="zh-CN"/>
        </w:rPr>
      </w:pPr>
    </w:p>
    <w:p w14:paraId="0BD5FC1E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67C4A1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35B56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019  葱包桧</w:t>
            </w:r>
          </w:p>
        </w:tc>
      </w:tr>
      <w:tr w:rsidR="00CF42AB" w14:paraId="676866C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32435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F5B2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杭州小吃｜小吃｜煎压｜简单｜约20分钟｜家庭份量2-3人（甜点按6-8份）</w:t>
            </w:r>
          </w:p>
        </w:tc>
      </w:tr>
      <w:tr w:rsidR="00CF42AB" w14:paraId="5BBF5C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3C571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E68D1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薄春饼4张；油条2根；香葱80g；甜面酱30g；辣酱10g；食用油10ml</w:t>
            </w:r>
          </w:p>
        </w:tc>
      </w:tr>
      <w:tr w:rsidR="00CF42AB" w14:paraId="6251C7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CC70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D708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①油条切成适合春饼宽度的段；</w:t>
            </w:r>
            <w:r>
              <w:rPr>
                <w:sz w:val="16"/>
                <w:lang w:eastAsia="zh-CN"/>
              </w:rPr>
              <w:br/>
              <w:t>②春饼上放油条和一把香葱，卷紧压平；</w:t>
            </w:r>
            <w:r>
              <w:rPr>
                <w:sz w:val="16"/>
                <w:lang w:eastAsia="zh-CN"/>
              </w:rPr>
              <w:br/>
              <w:t>③平底锅薄刷油，放卷饼；</w:t>
            </w:r>
            <w:r>
              <w:rPr>
                <w:sz w:val="16"/>
                <w:lang w:eastAsia="zh-CN"/>
              </w:rPr>
              <w:br/>
              <w:t>④用锅铲反复压煎两面至焦脆；</w:t>
            </w:r>
            <w:r>
              <w:rPr>
                <w:sz w:val="16"/>
                <w:lang w:eastAsia="zh-CN"/>
              </w:rPr>
              <w:br/>
              <w:t>⑤切段，配甜面酱和辣酱食用</w:t>
            </w:r>
          </w:p>
        </w:tc>
      </w:tr>
      <w:tr w:rsidR="00CF42AB" w14:paraId="37B6165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E592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8F121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外脆内韧，葱香浓，酱味咸甜</w:t>
            </w:r>
          </w:p>
        </w:tc>
      </w:tr>
      <w:tr w:rsidR="00CF42AB" w14:paraId="6673A8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839F2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7CB68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07FA17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066F6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EBB1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素食友好、辛辣</w:t>
            </w:r>
          </w:p>
        </w:tc>
      </w:tr>
      <w:tr w:rsidR="00CF42AB" w14:paraId="4247F2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64236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AFE0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72A4E1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CE75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B3CBF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平底锅。不吃辣可减辣椒并以甜椒补体积</w:t>
            </w:r>
          </w:p>
        </w:tc>
      </w:tr>
      <w:tr w:rsidR="00CF42AB" w14:paraId="65B3F4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6627F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8FD2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43BB2CC8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5ECD41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B1CC05" w14:textId="77777777" w:rsidR="00CF42AB" w:rsidRDefault="00000000">
            <w:r>
              <w:rPr>
                <w:b/>
                <w:color w:val="FFFFFF"/>
                <w:sz w:val="22"/>
              </w:rPr>
              <w:t>020  雪菜大黄鱼</w:t>
            </w:r>
          </w:p>
        </w:tc>
      </w:tr>
      <w:tr w:rsidR="00CF42AB" w14:paraId="247DA4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0CB4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3054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浙菜｜热菜｜烧｜中等｜约45分钟｜家庭份量2-3人（甜点按6-8份）</w:t>
            </w:r>
          </w:p>
        </w:tc>
      </w:tr>
      <w:tr w:rsidR="00CF42AB" w14:paraId="3D66B1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0D14F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E954C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大黄鱼1条约700g；雪菜150g；姜15g；葱20g；料酒20ml；酱油10ml；白胡椒2g；高汤300ml；食用油25ml</w:t>
            </w:r>
          </w:p>
        </w:tc>
      </w:tr>
      <w:tr w:rsidR="00CF42AB" w14:paraId="109135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A7525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0E319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①黄鱼处理干净，在鱼身划刀并擦干；</w:t>
            </w:r>
            <w:r>
              <w:rPr>
                <w:sz w:val="16"/>
                <w:lang w:eastAsia="zh-CN"/>
              </w:rPr>
              <w:br/>
              <w:t>②锅中下油将鱼两面煎至微黄；</w:t>
            </w:r>
            <w:r>
              <w:rPr>
                <w:sz w:val="16"/>
                <w:lang w:eastAsia="zh-CN"/>
              </w:rPr>
              <w:br/>
              <w:t>③放姜葱和雪菜炒香，烹料酒；</w:t>
            </w:r>
            <w:r>
              <w:rPr>
                <w:sz w:val="16"/>
                <w:lang w:eastAsia="zh-CN"/>
              </w:rPr>
              <w:br/>
              <w:t>④加入高汤和酱油，小火烧15分钟；</w:t>
            </w:r>
            <w:r>
              <w:rPr>
                <w:sz w:val="16"/>
                <w:lang w:eastAsia="zh-CN"/>
              </w:rPr>
              <w:br/>
              <w:t>⑤开盖收汁，撒白胡椒</w:t>
            </w:r>
          </w:p>
        </w:tc>
      </w:tr>
      <w:tr w:rsidR="00CF42AB" w14:paraId="07CA21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C281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2BCFA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鱼肉鲜嫩，雪菜咸香微酸，汤汁醇厚</w:t>
            </w:r>
          </w:p>
        </w:tc>
      </w:tr>
      <w:tr w:rsidR="00CF42AB" w14:paraId="7E7303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803B3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6BD91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30E345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68395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B7E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1BF5B7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F24FB6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E8AB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大豆、鱼类、酒精</w:t>
            </w:r>
          </w:p>
        </w:tc>
      </w:tr>
      <w:tr w:rsidR="00CF42AB" w14:paraId="2CCF1D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91989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7A62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汤锅、平底锅。鱼类可换同样适合烹调的去刺鱼柳</w:t>
            </w:r>
          </w:p>
        </w:tc>
      </w:tr>
      <w:tr w:rsidR="00CF42AB" w14:paraId="6966516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C30E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AC773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154D766C" w14:textId="77777777" w:rsidR="00CF42AB" w:rsidRDefault="00CF42AB">
      <w:pPr>
        <w:spacing w:after="40"/>
        <w:rPr>
          <w:lang w:eastAsia="zh-CN"/>
        </w:rPr>
      </w:pPr>
    </w:p>
    <w:p w14:paraId="57C4C1D5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D806E2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CF5D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021  红烧狮子头</w:t>
            </w:r>
          </w:p>
        </w:tc>
      </w:tr>
      <w:tr w:rsidR="00CF42AB" w14:paraId="0BB9F1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DE23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B7BD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淮扬菜｜热菜｜炖｜较难｜约90分钟｜家庭份量2-3人（甜点按6-8份）</w:t>
            </w:r>
          </w:p>
        </w:tc>
      </w:tr>
      <w:tr w:rsidR="00CF42AB" w14:paraId="1A18FD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2FC5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7482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猪肉馅500g；荸荠100g；鸡蛋1个；葱姜水80ml；酱油30ml；料酒15ml；糖8g；淀粉20g；青菜300g；高汤800ml</w:t>
            </w:r>
          </w:p>
        </w:tc>
      </w:tr>
      <w:tr w:rsidR="00CF42AB" w14:paraId="7400A3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2588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9BB87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①猪肉馅分次打入葱姜水，加入鸡蛋、料酒、淀粉和盐搅上劲；</w:t>
            </w:r>
            <w:r>
              <w:rPr>
                <w:sz w:val="16"/>
                <w:lang w:eastAsia="zh-CN"/>
              </w:rPr>
              <w:br/>
              <w:t>②拌入切碎荸荠，团成四个大丸子；</w:t>
            </w:r>
            <w:r>
              <w:rPr>
                <w:sz w:val="16"/>
                <w:lang w:eastAsia="zh-CN"/>
              </w:rPr>
              <w:br/>
              <w:t>③丸子表面煎至定型；</w:t>
            </w:r>
            <w:r>
              <w:rPr>
                <w:sz w:val="16"/>
                <w:lang w:eastAsia="zh-CN"/>
              </w:rPr>
              <w:br/>
              <w:t>④砂锅铺青菜，放丸子，加高汤、酱油和糖；</w:t>
            </w:r>
            <w:r>
              <w:rPr>
                <w:sz w:val="16"/>
                <w:lang w:eastAsia="zh-CN"/>
              </w:rPr>
              <w:br/>
              <w:t>⑤小火炖60分钟至酥嫩</w:t>
            </w:r>
          </w:p>
        </w:tc>
      </w:tr>
      <w:tr w:rsidR="00CF42AB" w14:paraId="18222C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91BDF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07C6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咸鲜微甜，肉丸松软多汁，汤味醇厚</w:t>
            </w:r>
          </w:p>
        </w:tc>
      </w:tr>
      <w:tr w:rsidR="00CF42AB" w14:paraId="267BAB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01C3D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C41C3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6907F6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46E7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EFA7D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蛋白质来源、少油可调、含添加糖</w:t>
            </w:r>
          </w:p>
        </w:tc>
      </w:tr>
      <w:tr w:rsidR="00CF42AB" w14:paraId="28396D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C043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8B0B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蛋类、大豆、酒精</w:t>
            </w:r>
          </w:p>
        </w:tc>
      </w:tr>
      <w:tr w:rsidR="00CF42AB" w14:paraId="7D5472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1E6CC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3F094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汤锅、平底锅、砂锅。猪肉可按口味换鸡腿肉或杏鲍菇；鸡肉可换火鸡肉或厚豆腐</w:t>
            </w:r>
          </w:p>
        </w:tc>
      </w:tr>
      <w:tr w:rsidR="00CF42AB" w14:paraId="7FA364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EC2B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41995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A63FA9E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1598C2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92587D" w14:textId="77777777" w:rsidR="00CF42AB" w:rsidRDefault="00000000">
            <w:r>
              <w:rPr>
                <w:b/>
                <w:color w:val="FFFFFF"/>
                <w:sz w:val="22"/>
              </w:rPr>
              <w:t>022  盐水鸭</w:t>
            </w:r>
          </w:p>
        </w:tc>
      </w:tr>
      <w:tr w:rsidR="00CF42AB" w14:paraId="5D8E4A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183D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0C7FC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金陵菜｜凉菜｜腌煮｜中等｜约120分钟｜家庭份量2-3人（甜点按6-8份）</w:t>
            </w:r>
          </w:p>
        </w:tc>
      </w:tr>
      <w:tr w:rsidR="00CF42AB" w14:paraId="4C5E91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D8C16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80CDA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嫩鸭半只约1000g；盐45g；花椒8g；八角2个；葱30g；姜25g；料酒30ml</w:t>
            </w:r>
          </w:p>
        </w:tc>
      </w:tr>
      <w:tr w:rsidR="00CF42AB" w14:paraId="7A9551C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F461C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5922B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①盐、花椒和八角干炒至微黄，趁热擦遍鸭身内外；</w:t>
            </w:r>
            <w:r>
              <w:rPr>
                <w:sz w:val="16"/>
                <w:lang w:eastAsia="zh-CN"/>
              </w:rPr>
              <w:br/>
              <w:t>②冷藏腌制8小时后冲去表面盐分；</w:t>
            </w:r>
            <w:r>
              <w:rPr>
                <w:sz w:val="16"/>
                <w:lang w:eastAsia="zh-CN"/>
              </w:rPr>
              <w:br/>
              <w:t>③锅中加足量水、葱姜和料酒，放鸭子；</w:t>
            </w:r>
            <w:r>
              <w:rPr>
                <w:sz w:val="16"/>
                <w:lang w:eastAsia="zh-CN"/>
              </w:rPr>
              <w:br/>
              <w:t>④小火保持微沸25分钟，关火焖20分钟；</w:t>
            </w:r>
            <w:r>
              <w:rPr>
                <w:sz w:val="16"/>
                <w:lang w:eastAsia="zh-CN"/>
              </w:rPr>
              <w:br/>
              <w:t>⑤完全冷却后斩件</w:t>
            </w:r>
          </w:p>
        </w:tc>
      </w:tr>
      <w:tr w:rsidR="00CF42AB" w14:paraId="1B8CD8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6FC2F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879F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皮白肉嫩，咸鲜清香，鸭肉紧实不柴</w:t>
            </w:r>
          </w:p>
        </w:tc>
      </w:tr>
      <w:tr w:rsidR="00CF42AB" w14:paraId="099B5D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858B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50536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适合能接受辛辣口味者；儿童及胃肠敏感者应减辣</w:t>
            </w:r>
          </w:p>
        </w:tc>
      </w:tr>
      <w:tr w:rsidR="00CF42AB" w14:paraId="0DB694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0408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88C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可做无麸质、辛辣</w:t>
            </w:r>
          </w:p>
        </w:tc>
      </w:tr>
      <w:tr w:rsidR="00CF42AB" w14:paraId="2FF567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654FA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CA9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1FC163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91632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6E44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汤锅。可按季节替换同类蔬菜，调味量依个人口味微调。</w:t>
            </w:r>
          </w:p>
        </w:tc>
      </w:tr>
      <w:tr w:rsidR="00CF42AB" w14:paraId="21E388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0A2D3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75D7C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0EF8187" w14:textId="77777777" w:rsidR="00CF42AB" w:rsidRDefault="00CF42AB">
      <w:pPr>
        <w:spacing w:after="40"/>
        <w:rPr>
          <w:lang w:eastAsia="zh-CN"/>
        </w:rPr>
      </w:pPr>
    </w:p>
    <w:p w14:paraId="6F48F64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86B8F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1DD52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023  松鼠鳜鱼</w:t>
            </w:r>
          </w:p>
        </w:tc>
      </w:tr>
      <w:tr w:rsidR="00CF42AB" w14:paraId="71FF96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1E0D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CBC2D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苏菜｜热菜｜炸浇｜较难｜约60分钟｜家庭份量2-3人（甜点按6-8份）</w:t>
            </w:r>
          </w:p>
        </w:tc>
      </w:tr>
      <w:tr w:rsidR="00CF42AB" w14:paraId="051429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D67C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3E06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鳜鱼1条约800g；番茄酱60g；白糖60g；香醋40ml；豌豆30g；松子20g；淀粉120g；料酒15ml；盐4g；食用油适量</w:t>
            </w:r>
          </w:p>
        </w:tc>
      </w:tr>
      <w:tr w:rsidR="00CF42AB" w14:paraId="3FD8E0D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91B6C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1D29C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①鳜鱼去骨保留头尾，鱼肉斜切十字花刀；</w:t>
            </w:r>
            <w:r>
              <w:rPr>
                <w:sz w:val="16"/>
                <w:lang w:eastAsia="zh-CN"/>
              </w:rPr>
              <w:br/>
              <w:t>②用盐和料酒腌10分钟，均匀拍足干淀粉；</w:t>
            </w:r>
            <w:r>
              <w:rPr>
                <w:sz w:val="16"/>
                <w:lang w:eastAsia="zh-CN"/>
              </w:rPr>
              <w:br/>
              <w:t>③油温六成热下鱼身炸至花纹展开，再复炸酥脆；</w:t>
            </w:r>
            <w:r>
              <w:rPr>
                <w:sz w:val="16"/>
                <w:lang w:eastAsia="zh-CN"/>
              </w:rPr>
              <w:br/>
              <w:t>④番茄酱、糖、醋和清水煮成酸甜汁，加入豌豆；</w:t>
            </w:r>
            <w:r>
              <w:rPr>
                <w:sz w:val="16"/>
                <w:lang w:eastAsia="zh-CN"/>
              </w:rPr>
              <w:br/>
              <w:t>⑤鱼装盘，浇汁并撒松子</w:t>
            </w:r>
          </w:p>
        </w:tc>
      </w:tr>
      <w:tr w:rsidR="00CF42AB" w14:paraId="214463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70D7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0D961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外酥内嫩，酸甜明亮，造型突出</w:t>
            </w:r>
          </w:p>
        </w:tc>
      </w:tr>
      <w:tr w:rsidR="00CF42AB" w14:paraId="39CC5C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98AA0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F091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310FA2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FAB84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7C067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可做无麸质、蛋白质来源、含蔬菜、含添加糖</w:t>
            </w:r>
          </w:p>
        </w:tc>
      </w:tr>
      <w:tr w:rsidR="00CF42AB" w14:paraId="6BC305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D4EC6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7D30B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花生/坚果、鱼类、酒精</w:t>
            </w:r>
          </w:p>
        </w:tc>
      </w:tr>
      <w:tr w:rsidR="00CF42AB" w14:paraId="4B1AE16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B790C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3973C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汤锅。鱼类可换同样适合烹调的去刺鱼柳</w:t>
            </w:r>
          </w:p>
        </w:tc>
      </w:tr>
      <w:tr w:rsidR="00CF42AB" w14:paraId="2DE1B0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45CC8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5873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464BAEC2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70EFA2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7C2E74" w14:textId="77777777" w:rsidR="00CF42AB" w:rsidRDefault="00000000">
            <w:r>
              <w:rPr>
                <w:b/>
                <w:color w:val="FFFFFF"/>
                <w:sz w:val="22"/>
              </w:rPr>
              <w:t>024  大煮干丝</w:t>
            </w:r>
          </w:p>
        </w:tc>
      </w:tr>
      <w:tr w:rsidR="00CF42AB" w14:paraId="13E333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9F4DC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76F00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淮扬菜｜汤羹｜煮｜较难｜约45分钟｜家庭份量2-3人（甜点按6-8份）</w:t>
            </w:r>
          </w:p>
        </w:tc>
      </w:tr>
      <w:tr w:rsidR="00CF42AB" w14:paraId="34216A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3F8CD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0ACB2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扬州方干300g；鸡丝80g；火腿丝40g；虾仁80g；冬笋丝80g；鸡汤800ml；姜丝8g；盐3g；白胡椒1g</w:t>
            </w:r>
          </w:p>
        </w:tc>
      </w:tr>
      <w:tr w:rsidR="00CF42AB" w14:paraId="59B694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031C9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D933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①方干片成薄片再切细丝，沸水焯两遍去豆腥；</w:t>
            </w:r>
            <w:r>
              <w:rPr>
                <w:sz w:val="16"/>
                <w:lang w:eastAsia="zh-CN"/>
              </w:rPr>
              <w:br/>
              <w:t>②鸡汤加姜丝和冬笋煮开；</w:t>
            </w:r>
            <w:r>
              <w:rPr>
                <w:sz w:val="16"/>
                <w:lang w:eastAsia="zh-CN"/>
              </w:rPr>
              <w:br/>
              <w:t>③放干丝小火煮15分钟，使其吸收汤味；</w:t>
            </w:r>
            <w:r>
              <w:rPr>
                <w:sz w:val="16"/>
                <w:lang w:eastAsia="zh-CN"/>
              </w:rPr>
              <w:br/>
              <w:t>④加入鸡丝、火腿丝和虾仁煮熟；</w:t>
            </w:r>
            <w:r>
              <w:rPr>
                <w:sz w:val="16"/>
                <w:lang w:eastAsia="zh-CN"/>
              </w:rPr>
              <w:br/>
              <w:t>⑤调盐和白胡椒出锅</w:t>
            </w:r>
          </w:p>
        </w:tc>
      </w:tr>
      <w:tr w:rsidR="00CF42AB" w14:paraId="307C10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ABD1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4292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汤鲜清醇，干丝柔韧，滋味细致</w:t>
            </w:r>
          </w:p>
        </w:tc>
      </w:tr>
      <w:tr w:rsidR="00CF42AB" w14:paraId="5E84C8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4A6D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A1FD7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169662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16020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59B58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可做无麸质、蛋白质来源、少油可调</w:t>
            </w:r>
          </w:p>
        </w:tc>
      </w:tr>
      <w:tr w:rsidR="00CF42AB" w14:paraId="767E96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5CDD6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A5CB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</w:t>
            </w:r>
          </w:p>
        </w:tc>
      </w:tr>
      <w:tr w:rsidR="00CF42AB" w14:paraId="2B360DF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526A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8CD3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汤锅。鸡肉可换火鸡肉或厚豆腐；虾可换鸡丁、蘑菇或豆腐</w:t>
            </w:r>
          </w:p>
        </w:tc>
      </w:tr>
      <w:tr w:rsidR="00CF42AB" w14:paraId="404652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201F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D3112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64D0FA5D" w14:textId="77777777" w:rsidR="00CF42AB" w:rsidRDefault="00CF42AB">
      <w:pPr>
        <w:spacing w:after="40"/>
        <w:rPr>
          <w:lang w:eastAsia="zh-CN"/>
        </w:rPr>
      </w:pPr>
    </w:p>
    <w:p w14:paraId="4021B52D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047EA3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304EB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025  无锡排骨</w:t>
            </w:r>
          </w:p>
        </w:tc>
      </w:tr>
      <w:tr w:rsidR="00CF42AB" w14:paraId="41B9A7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F11AD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09D2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苏菜｜热菜｜焖烧｜中等｜约80分钟｜家庭份量2-3人（甜点按6-8份）</w:t>
            </w:r>
          </w:p>
        </w:tc>
      </w:tr>
      <w:tr w:rsidR="00CF42AB" w14:paraId="4B4BB98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51468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0C209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猪肋排700g；酱油50ml；黄酒40ml；冰糖50g；红曲米10g；八角2个；桂皮1小段；葱姜各20g</w:t>
            </w:r>
          </w:p>
        </w:tc>
      </w:tr>
      <w:tr w:rsidR="00CF42AB" w14:paraId="127468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19DE3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6FB4B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①排骨切段焯水并洗净；</w:t>
            </w:r>
            <w:r>
              <w:rPr>
                <w:sz w:val="16"/>
                <w:lang w:eastAsia="zh-CN"/>
              </w:rPr>
              <w:br/>
              <w:t>②锅中少油将排骨煎至表面微黄；</w:t>
            </w:r>
            <w:r>
              <w:rPr>
                <w:sz w:val="16"/>
                <w:lang w:eastAsia="zh-CN"/>
              </w:rPr>
              <w:br/>
              <w:t>③加入葱姜、八角、桂皮、黄酒、酱油和红曲水；</w:t>
            </w:r>
            <w:r>
              <w:rPr>
                <w:sz w:val="16"/>
                <w:lang w:eastAsia="zh-CN"/>
              </w:rPr>
              <w:br/>
              <w:t>④加水没过排骨，小火焖50分钟；</w:t>
            </w:r>
            <w:r>
              <w:rPr>
                <w:sz w:val="16"/>
                <w:lang w:eastAsia="zh-CN"/>
              </w:rPr>
              <w:br/>
              <w:t>⑤加冰糖大火收至红亮黏稠</w:t>
            </w:r>
          </w:p>
        </w:tc>
      </w:tr>
      <w:tr w:rsidR="00CF42AB" w14:paraId="520346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E68E7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F563D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浓油赤酱，咸甜酥烂，肉香醇厚</w:t>
            </w:r>
          </w:p>
        </w:tc>
      </w:tr>
      <w:tr w:rsidR="00CF42AB" w14:paraId="563E898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AC0D9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19CE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3B2D4A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2F51C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0B5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417BCD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8B517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C02C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2D86B8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88E67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D8FE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汤锅、平底锅。猪肉可按口味换鸡腿肉或杏鲍菇</w:t>
            </w:r>
          </w:p>
        </w:tc>
      </w:tr>
      <w:tr w:rsidR="00CF42AB" w14:paraId="1EBE32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50E0B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8785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01A9B9E3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F21B49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4CFA0D" w14:textId="77777777" w:rsidR="00CF42AB" w:rsidRDefault="00000000">
            <w:r>
              <w:rPr>
                <w:b/>
                <w:color w:val="FFFFFF"/>
                <w:sz w:val="22"/>
              </w:rPr>
              <w:t>026  蟹粉豆腐</w:t>
            </w:r>
          </w:p>
        </w:tc>
      </w:tr>
      <w:tr w:rsidR="00CF42AB" w14:paraId="081F39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19F16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4FC40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淮扬菜｜热菜｜烩｜中等｜约35分钟｜家庭份量2-3人（甜点按6-8份）</w:t>
            </w:r>
          </w:p>
        </w:tc>
      </w:tr>
      <w:tr w:rsidR="00CF42AB" w14:paraId="36B32E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5F7C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F0E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嫩豆腐500g；蟹肉100g；蟹黄50g；姜末10g；高汤300ml；料酒10ml；白胡椒1g；水淀粉25ml；香醋5ml</w:t>
            </w:r>
          </w:p>
        </w:tc>
      </w:tr>
      <w:tr w:rsidR="00CF42AB" w14:paraId="138838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080E3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174A4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①豆腐切块，用淡盐水焯2分钟；</w:t>
            </w:r>
            <w:r>
              <w:rPr>
                <w:sz w:val="16"/>
                <w:lang w:eastAsia="zh-CN"/>
              </w:rPr>
              <w:br/>
              <w:t>②锅中少油炒香姜末，放蟹黄和蟹肉小火煸出香味；</w:t>
            </w:r>
            <w:r>
              <w:rPr>
                <w:sz w:val="16"/>
                <w:lang w:eastAsia="zh-CN"/>
              </w:rPr>
              <w:br/>
              <w:t>③烹料酒，加入高汤煮开；</w:t>
            </w:r>
            <w:r>
              <w:rPr>
                <w:sz w:val="16"/>
                <w:lang w:eastAsia="zh-CN"/>
              </w:rPr>
              <w:br/>
              <w:t>④放豆腐小火烩8分钟，调盐；</w:t>
            </w:r>
            <w:r>
              <w:rPr>
                <w:sz w:val="16"/>
                <w:lang w:eastAsia="zh-CN"/>
              </w:rPr>
              <w:br/>
              <w:t>⑤淋水淀粉成薄芡，点少量香醋和白胡椒</w:t>
            </w:r>
          </w:p>
        </w:tc>
      </w:tr>
      <w:tr w:rsidR="00CF42AB" w14:paraId="2218B9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AB9B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3726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蟹香浓郁，豆腐嫩滑，鲜咸温润</w:t>
            </w:r>
          </w:p>
        </w:tc>
      </w:tr>
      <w:tr w:rsidR="00CF42AB" w14:paraId="4655DD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EB14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36C1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1A4E37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83E0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E160E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</w:t>
            </w:r>
          </w:p>
        </w:tc>
      </w:tr>
      <w:tr w:rsidR="00CF42AB" w14:paraId="298155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ABB10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B42F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大豆、甲壳类、酒精</w:t>
            </w:r>
          </w:p>
        </w:tc>
      </w:tr>
      <w:tr w:rsidR="00CF42AB" w14:paraId="5E9867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C30F7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3475D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汤锅。可按季节替换同类蔬菜，调味量依个人口味微调。</w:t>
            </w:r>
          </w:p>
        </w:tc>
      </w:tr>
      <w:tr w:rsidR="00CF42AB" w14:paraId="243C40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8A46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56B3C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3672DDC3" w14:textId="77777777" w:rsidR="00CF42AB" w:rsidRDefault="00CF42AB">
      <w:pPr>
        <w:spacing w:after="40"/>
        <w:rPr>
          <w:lang w:eastAsia="zh-CN"/>
        </w:rPr>
      </w:pPr>
    </w:p>
    <w:p w14:paraId="6FB258E7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332B09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0998A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027  扬州炒饭</w:t>
            </w:r>
          </w:p>
        </w:tc>
      </w:tr>
      <w:tr w:rsidR="00CF42AB" w14:paraId="4B9741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E3E5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B72F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淮扬菜｜主食｜炒｜中等｜约25分钟｜家庭份量2-3人（甜点按6-8份）</w:t>
            </w:r>
          </w:p>
        </w:tc>
      </w:tr>
      <w:tr w:rsidR="00CF42AB" w14:paraId="11B6C6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C26DE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FEA96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隔夜米饭500g；鸡蛋3个；虾仁100g；火腿60g；青豆50g；胡萝卜50g；香菇40g；葱花20g；盐4g；白胡椒1g；食用油25ml</w:t>
            </w:r>
          </w:p>
        </w:tc>
      </w:tr>
      <w:tr w:rsidR="00CF42AB" w14:paraId="0626E9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987F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1217C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①虾仁、火腿、胡萝卜和香菇切丁，青豆焯熟；</w:t>
            </w:r>
            <w:r>
              <w:rPr>
                <w:sz w:val="16"/>
                <w:lang w:eastAsia="zh-CN"/>
              </w:rPr>
              <w:br/>
              <w:t>②鸡蛋打散，先炒成小碎块盛出；</w:t>
            </w:r>
            <w:r>
              <w:rPr>
                <w:sz w:val="16"/>
                <w:lang w:eastAsia="zh-CN"/>
              </w:rPr>
              <w:br/>
              <w:t>③锅中少油炒香虾仁和配菜；</w:t>
            </w:r>
            <w:r>
              <w:rPr>
                <w:sz w:val="16"/>
                <w:lang w:eastAsia="zh-CN"/>
              </w:rPr>
              <w:br/>
              <w:t>④加入米饭大火不断翻炒至颗粒松散；</w:t>
            </w:r>
            <w:r>
              <w:rPr>
                <w:sz w:val="16"/>
                <w:lang w:eastAsia="zh-CN"/>
              </w:rPr>
              <w:br/>
              <w:t>⑤放鸡蛋和葱花，调盐与白胡椒</w:t>
            </w:r>
          </w:p>
        </w:tc>
      </w:tr>
      <w:tr w:rsidR="00CF42AB" w14:paraId="4797EE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E88A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C363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咸鲜清香，米粒分明，配料丰富</w:t>
            </w:r>
          </w:p>
        </w:tc>
      </w:tr>
      <w:tr w:rsidR="00CF42AB" w14:paraId="72C0DC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A0233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43FC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31CE2E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8BCE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A2C78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可做无麸质、蛋白质来源、含蔬菜</w:t>
            </w:r>
          </w:p>
        </w:tc>
      </w:tr>
      <w:tr w:rsidR="00CF42AB" w14:paraId="6986BA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DC0E1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157DC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蛋类、甲壳类</w:t>
            </w:r>
          </w:p>
        </w:tc>
      </w:tr>
      <w:tr w:rsidR="00CF42AB" w14:paraId="50C12F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A3C7E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8813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炒锅、汤锅。鸡肉可换火鸡肉或厚豆腐；虾可换鸡丁、蘑菇或豆腐</w:t>
            </w:r>
          </w:p>
        </w:tc>
      </w:tr>
      <w:tr w:rsidR="00CF42AB" w14:paraId="1C873D3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0C2D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077F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0B440B79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51DF99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78E60A" w14:textId="77777777" w:rsidR="00CF42AB" w:rsidRDefault="00000000">
            <w:r>
              <w:rPr>
                <w:b/>
                <w:color w:val="FFFFFF"/>
                <w:sz w:val="22"/>
              </w:rPr>
              <w:t>028  清炖蟹粉狮子头</w:t>
            </w:r>
          </w:p>
        </w:tc>
      </w:tr>
      <w:tr w:rsidR="00CF42AB" w14:paraId="6F781A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D7F5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0AB96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淮扬菜｜热菜｜清炖｜较难｜约100分钟｜家庭份量2-3人（甜点按6-8份）</w:t>
            </w:r>
          </w:p>
        </w:tc>
      </w:tr>
      <w:tr w:rsidR="00CF42AB" w14:paraId="529DA8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E6EA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7C56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猪前腿肉500g；荸荠80g；蟹肉80g；蟹黄30g；葱姜水100ml；蛋清1个；淀粉15g；青菜300g；清鸡汤1000ml</w:t>
            </w:r>
          </w:p>
        </w:tc>
      </w:tr>
      <w:tr w:rsidR="00CF42AB" w14:paraId="6E853C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483B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4EF7C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①猪肉手工细切粗斩，分次加入葱姜水、蛋清和淀粉搅匀；</w:t>
            </w:r>
            <w:r>
              <w:rPr>
                <w:sz w:val="16"/>
                <w:lang w:eastAsia="zh-CN"/>
              </w:rPr>
              <w:br/>
              <w:t>②拌入荸荠碎和一半蟹肉，团成大丸子；</w:t>
            </w:r>
            <w:r>
              <w:rPr>
                <w:sz w:val="16"/>
                <w:lang w:eastAsia="zh-CN"/>
              </w:rPr>
              <w:br/>
              <w:t>③砂锅铺青菜，倒入清鸡汤，放丸子；</w:t>
            </w:r>
            <w:r>
              <w:rPr>
                <w:sz w:val="16"/>
                <w:lang w:eastAsia="zh-CN"/>
              </w:rPr>
              <w:br/>
              <w:t>④小火保持微沸炖75分钟；</w:t>
            </w:r>
            <w:r>
              <w:rPr>
                <w:sz w:val="16"/>
                <w:lang w:eastAsia="zh-CN"/>
              </w:rPr>
              <w:br/>
              <w:t>⑤出锅前放余下蟹肉和蟹黄稍煮</w:t>
            </w:r>
          </w:p>
        </w:tc>
      </w:tr>
      <w:tr w:rsidR="00CF42AB" w14:paraId="49D881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7E440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5BAB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汤清味鲜，肉丸松软，蟹香自然</w:t>
            </w:r>
          </w:p>
        </w:tc>
      </w:tr>
      <w:tr w:rsidR="00CF42AB" w14:paraId="48A5DE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F1C93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C21B8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1860DB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12A2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C9BC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68CD4E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CC326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B6C5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</w:t>
            </w:r>
          </w:p>
        </w:tc>
      </w:tr>
      <w:tr w:rsidR="00CF42AB" w14:paraId="58ECA0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402F6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6DB0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汤锅、砂锅。猪肉可按口味换鸡腿肉或杏鲍菇；鸡肉可换火鸡肉或厚豆腐</w:t>
            </w:r>
          </w:p>
        </w:tc>
      </w:tr>
      <w:tr w:rsidR="00CF42AB" w14:paraId="5E49F7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DF314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732B1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569800A5" w14:textId="77777777" w:rsidR="00CF42AB" w:rsidRDefault="00CF42AB">
      <w:pPr>
        <w:spacing w:after="40"/>
        <w:rPr>
          <w:lang w:eastAsia="zh-CN"/>
        </w:rPr>
      </w:pPr>
    </w:p>
    <w:p w14:paraId="205D9FFF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675A91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FBC40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029  腌笃鲜</w:t>
            </w:r>
          </w:p>
        </w:tc>
      </w:tr>
      <w:tr w:rsidR="00CF42AB" w14:paraId="5F913E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E46F8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88E2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江南菜｜汤羹｜炖｜简单｜约90分钟｜家庭份量2-3人（甜点按6-8份）</w:t>
            </w:r>
          </w:p>
        </w:tc>
      </w:tr>
      <w:tr w:rsidR="00CF42AB" w14:paraId="5943C6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274FF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31F4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鲜五花肉300g；咸肉200g；春笋400g；百叶结150g；葱30g；姜20g；料酒20ml；清水1500ml</w:t>
            </w:r>
          </w:p>
        </w:tc>
      </w:tr>
      <w:tr w:rsidR="00CF42AB" w14:paraId="57E00D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196ED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BD6BD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①鲜肉和咸肉分别切块焯水；</w:t>
            </w:r>
            <w:r>
              <w:rPr>
                <w:sz w:val="16"/>
                <w:lang w:eastAsia="zh-CN"/>
              </w:rPr>
              <w:br/>
              <w:t>②春笋切滚刀块焯去涩味；</w:t>
            </w:r>
            <w:r>
              <w:rPr>
                <w:sz w:val="16"/>
                <w:lang w:eastAsia="zh-CN"/>
              </w:rPr>
              <w:br/>
              <w:t>③锅中加水、肉块、葱姜和料酒，大火煮开；</w:t>
            </w:r>
            <w:r>
              <w:rPr>
                <w:sz w:val="16"/>
                <w:lang w:eastAsia="zh-CN"/>
              </w:rPr>
              <w:br/>
              <w:t>④转小火炖45分钟，加入春笋和百叶结；</w:t>
            </w:r>
            <w:r>
              <w:rPr>
                <w:sz w:val="16"/>
                <w:lang w:eastAsia="zh-CN"/>
              </w:rPr>
              <w:br/>
              <w:t>⑤再炖25分钟，尝味后决定是否加盐</w:t>
            </w:r>
          </w:p>
        </w:tc>
      </w:tr>
      <w:tr w:rsidR="00CF42AB" w14:paraId="2B32C3A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4D9A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DDCF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汤白鲜浓，咸鲜平衡，笋香清甜</w:t>
            </w:r>
          </w:p>
        </w:tc>
      </w:tr>
      <w:tr w:rsidR="00CF42AB" w14:paraId="526E7B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8A1E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B8ED2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适合偶尔享用；控脂人群宜减量</w:t>
            </w:r>
          </w:p>
        </w:tc>
      </w:tr>
      <w:tr w:rsidR="00CF42AB" w14:paraId="2B4875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8226D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18036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可做无麸质、少油可调</w:t>
            </w:r>
          </w:p>
        </w:tc>
      </w:tr>
      <w:tr w:rsidR="00CF42AB" w14:paraId="7DF19A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C4B7A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C6A6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79E429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9D66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2806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汤锅。猪肉可按口味换鸡腿肉或杏鲍菇</w:t>
            </w:r>
          </w:p>
        </w:tc>
      </w:tr>
      <w:tr w:rsidR="00CF42AB" w14:paraId="737159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66E8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9A02F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E7A1F67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0B8FD7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1397F3" w14:textId="77777777" w:rsidR="00CF42AB" w:rsidRDefault="00000000">
            <w:r>
              <w:rPr>
                <w:b/>
                <w:color w:val="FFFFFF"/>
                <w:sz w:val="22"/>
              </w:rPr>
              <w:t>030  响油鳝糊</w:t>
            </w:r>
          </w:p>
        </w:tc>
      </w:tr>
      <w:tr w:rsidR="00CF42AB" w14:paraId="5EFB9C2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E0EDA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09688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本帮菜｜热菜｜炒｜较难｜约30分钟｜家庭份量2-3人（甜点按6-8份）</w:t>
            </w:r>
          </w:p>
        </w:tc>
      </w:tr>
      <w:tr w:rsidR="00CF42AB" w14:paraId="7A606C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A20B8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A072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熟鳝丝350g；姜丝20g；蒜末25g；酱油25ml；料酒15ml；糖8g；白胡椒2g；水淀粉20ml；香油10ml；食用油25ml</w:t>
            </w:r>
          </w:p>
        </w:tc>
      </w:tr>
      <w:tr w:rsidR="00CF42AB" w14:paraId="0C9105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E924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7E04F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①鳝丝洗净切段，快速焯水去腥；</w:t>
            </w:r>
            <w:r>
              <w:rPr>
                <w:sz w:val="16"/>
                <w:lang w:eastAsia="zh-CN"/>
              </w:rPr>
              <w:br/>
              <w:t>②锅中下油炒香姜丝，放鳝丝大火翻炒；</w:t>
            </w:r>
            <w:r>
              <w:rPr>
                <w:sz w:val="16"/>
                <w:lang w:eastAsia="zh-CN"/>
              </w:rPr>
              <w:br/>
              <w:t>③加料酒、酱油、糖和少量清水烧2分钟；</w:t>
            </w:r>
            <w:r>
              <w:rPr>
                <w:sz w:val="16"/>
                <w:lang w:eastAsia="zh-CN"/>
              </w:rPr>
              <w:br/>
              <w:t>④淋水淀粉收成浓芡，盛盘中挖小窝放蒜末胡椒；</w:t>
            </w:r>
            <w:r>
              <w:rPr>
                <w:sz w:val="16"/>
                <w:lang w:eastAsia="zh-CN"/>
              </w:rPr>
              <w:br/>
              <w:t>⑤烧热香油和少量食用油，浇在蒜末上</w:t>
            </w:r>
          </w:p>
        </w:tc>
      </w:tr>
      <w:tr w:rsidR="00CF42AB" w14:paraId="08B804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C43C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40102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咸甜鲜香，蒜香胡椒味强，鳝丝滑嫩</w:t>
            </w:r>
          </w:p>
        </w:tc>
      </w:tr>
      <w:tr w:rsidR="00CF42AB" w14:paraId="4F6241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EB12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ED9B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适合蛋奶素或纯素人群（按配料核对）</w:t>
            </w:r>
          </w:p>
        </w:tc>
      </w:tr>
      <w:tr w:rsidR="00CF42AB" w14:paraId="46A957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341E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83C1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素食友好、含添加糖</w:t>
            </w:r>
          </w:p>
        </w:tc>
      </w:tr>
      <w:tr w:rsidR="00CF42AB" w14:paraId="43FE52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15A7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7C2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1445A3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DCD5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7C43E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炒锅、汤锅。可按季节替换同类蔬菜，调味量依个人口味微调。</w:t>
            </w:r>
          </w:p>
        </w:tc>
      </w:tr>
      <w:tr w:rsidR="00CF42AB" w14:paraId="5B4360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A204A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8DC2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42DD948A" w14:textId="77777777" w:rsidR="00CF42AB" w:rsidRDefault="00CF42AB">
      <w:pPr>
        <w:spacing w:after="40"/>
        <w:rPr>
          <w:lang w:eastAsia="zh-CN"/>
        </w:rPr>
      </w:pPr>
    </w:p>
    <w:p w14:paraId="49984C7F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E32ED9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B803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031  白切鸡</w:t>
            </w:r>
          </w:p>
        </w:tc>
      </w:tr>
      <w:tr w:rsidR="00CF42AB" w14:paraId="2E2EFA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270E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1679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粤菜｜凉菜｜浸煮｜中等｜约70分钟｜家庭份量2-3人（甜点按6-8份）</w:t>
            </w:r>
          </w:p>
        </w:tc>
      </w:tr>
      <w:tr w:rsidR="00CF42AB" w14:paraId="604E56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5B04B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D0DA2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三黄鸡1只约1200g；姜50g；葱50g；料酒20ml；盐10g；冰水一盆；姜葱蘸料适量</w:t>
            </w:r>
          </w:p>
        </w:tc>
      </w:tr>
      <w:tr w:rsidR="00CF42AB" w14:paraId="46F8F5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92CC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8156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①鸡洗净，锅中水加姜葱和料酒烧至将沸；</w:t>
            </w:r>
            <w:r>
              <w:rPr>
                <w:sz w:val="16"/>
                <w:lang w:eastAsia="zh-CN"/>
              </w:rPr>
              <w:br/>
              <w:t>②提鸡入水三起三落，使内腔受热；</w:t>
            </w:r>
            <w:r>
              <w:rPr>
                <w:sz w:val="16"/>
                <w:lang w:eastAsia="zh-CN"/>
              </w:rPr>
              <w:br/>
              <w:t>③整鸡浸入，保持水面微动约25分钟；</w:t>
            </w:r>
            <w:r>
              <w:rPr>
                <w:sz w:val="16"/>
                <w:lang w:eastAsia="zh-CN"/>
              </w:rPr>
              <w:br/>
              <w:t>④关火焖15分钟，取出立即浸冰水至凉；</w:t>
            </w:r>
            <w:r>
              <w:rPr>
                <w:sz w:val="16"/>
                <w:lang w:eastAsia="zh-CN"/>
              </w:rPr>
              <w:br/>
              <w:t>⑤擦干斩件，配姜葱油</w:t>
            </w:r>
          </w:p>
        </w:tc>
      </w:tr>
      <w:tr w:rsidR="00CF42AB" w14:paraId="0D94D8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EDBE2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4DBE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皮爽肉嫩，清鲜原味，姜葱香突出</w:t>
            </w:r>
          </w:p>
        </w:tc>
      </w:tr>
      <w:tr w:rsidR="00CF42AB" w14:paraId="3B0A50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0A21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9674C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0F9071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EF70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482A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37669D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826E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A9D5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71025F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B4A8D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D1CB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汤锅。鸡肉可换火鸡肉或厚豆腐</w:t>
            </w:r>
          </w:p>
        </w:tc>
      </w:tr>
      <w:tr w:rsidR="00CF42AB" w14:paraId="19EE60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15F5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24A0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68E6146D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15A477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A826C" w14:textId="77777777" w:rsidR="00CF42AB" w:rsidRDefault="00000000">
            <w:r>
              <w:rPr>
                <w:b/>
                <w:color w:val="FFFFFF"/>
                <w:sz w:val="22"/>
              </w:rPr>
              <w:t>032  叉烧</w:t>
            </w:r>
          </w:p>
        </w:tc>
      </w:tr>
      <w:tr w:rsidR="00CF42AB" w14:paraId="0099BE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7599F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9FA56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粤菜｜热菜｜烤｜中等｜约55分钟｜家庭份量2-3人（甜点按6-8份）</w:t>
            </w:r>
          </w:p>
        </w:tc>
      </w:tr>
      <w:tr w:rsidR="00CF42AB" w14:paraId="756B31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9C2D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5BD4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梅花肉700g；叉烧酱80g；海鲜酱20g；蜂蜜30g；生抽20ml；料酒15ml；蒜末15g；红腐乳1块</w:t>
            </w:r>
          </w:p>
        </w:tc>
      </w:tr>
      <w:tr w:rsidR="00CF42AB" w14:paraId="5310B0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6E47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B82FD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①梅花肉切粗条，用叉烧酱、海鲜酱、生抽、料酒、蒜和腐乳腌一夜；</w:t>
            </w:r>
            <w:r>
              <w:rPr>
                <w:sz w:val="16"/>
                <w:lang w:eastAsia="zh-CN"/>
              </w:rPr>
              <w:br/>
              <w:t>②烤箱预热200℃，肉条放烤架，底层垫烤盘；</w:t>
            </w:r>
            <w:r>
              <w:rPr>
                <w:sz w:val="16"/>
                <w:lang w:eastAsia="zh-CN"/>
              </w:rPr>
              <w:br/>
              <w:t>③烤15分钟后翻面并刷腌汁；</w:t>
            </w:r>
            <w:r>
              <w:rPr>
                <w:sz w:val="16"/>
                <w:lang w:eastAsia="zh-CN"/>
              </w:rPr>
              <w:br/>
              <w:t>④再烤15分钟，刷蜂蜜水；</w:t>
            </w:r>
            <w:r>
              <w:rPr>
                <w:sz w:val="16"/>
                <w:lang w:eastAsia="zh-CN"/>
              </w:rPr>
              <w:br/>
              <w:t>⑤升至220℃烤5-8分钟上色，静置后切片</w:t>
            </w:r>
          </w:p>
        </w:tc>
      </w:tr>
      <w:tr w:rsidR="00CF42AB" w14:paraId="71F68F4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297E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94E8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咸甜蜜香，边缘焦香，肉质多汁</w:t>
            </w:r>
          </w:p>
        </w:tc>
      </w:tr>
      <w:tr w:rsidR="00CF42AB" w14:paraId="06A424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E432E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82592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4C89E3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1B5C8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B9E4C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可做无麸质、少油可调、含添加糖</w:t>
            </w:r>
          </w:p>
        </w:tc>
      </w:tr>
      <w:tr w:rsidR="00CF42AB" w14:paraId="4962E4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4F89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20EE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098CE8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4A08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1ECC3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烤箱。可按季节替换同类蔬菜，调味量依个人口味微调。</w:t>
            </w:r>
          </w:p>
        </w:tc>
      </w:tr>
      <w:tr w:rsidR="00CF42AB" w14:paraId="7536C3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3D2C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AFC8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50EB548B" w14:textId="77777777" w:rsidR="00CF42AB" w:rsidRDefault="00CF42AB">
      <w:pPr>
        <w:spacing w:after="40"/>
        <w:rPr>
          <w:lang w:eastAsia="zh-CN"/>
        </w:rPr>
      </w:pPr>
    </w:p>
    <w:p w14:paraId="6F172A3E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5A9E45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C6CE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033  豉汁蒸排骨</w:t>
            </w:r>
          </w:p>
        </w:tc>
      </w:tr>
      <w:tr w:rsidR="00CF42AB" w14:paraId="46B51D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AA511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6F8D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粤菜｜热菜｜蒸｜简单｜约45分钟｜家庭份量2-3人（甜点按6-8份）</w:t>
            </w:r>
          </w:p>
        </w:tc>
      </w:tr>
      <w:tr w:rsidR="00CF42AB" w14:paraId="76F88AA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2B70B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8F6A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猪小排500g；豆豉20g；蒜末15g；生抽15ml；蚝油10g；料酒10ml；糖4g；淀粉12g；食用油10ml；红椒少许</w:t>
            </w:r>
          </w:p>
        </w:tc>
      </w:tr>
      <w:tr w:rsidR="00CF42AB" w14:paraId="1FBFB0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EC0F3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11B0F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①排骨浸泡去血水并擦干；</w:t>
            </w:r>
            <w:r>
              <w:rPr>
                <w:sz w:val="16"/>
                <w:lang w:eastAsia="zh-CN"/>
              </w:rPr>
              <w:br/>
              <w:t>②豆豉略剁，与蒜末、生抽、蚝油、料酒、糖、淀粉和油拌匀；</w:t>
            </w:r>
            <w:r>
              <w:rPr>
                <w:sz w:val="16"/>
                <w:lang w:eastAsia="zh-CN"/>
              </w:rPr>
              <w:br/>
              <w:t>③将排骨腌20分钟，平铺于盘中；</w:t>
            </w:r>
            <w:r>
              <w:rPr>
                <w:sz w:val="16"/>
                <w:lang w:eastAsia="zh-CN"/>
              </w:rPr>
              <w:br/>
              <w:t>④水开后大火蒸18-22分钟；</w:t>
            </w:r>
            <w:r>
              <w:rPr>
                <w:sz w:val="16"/>
                <w:lang w:eastAsia="zh-CN"/>
              </w:rPr>
              <w:br/>
              <w:t>⑤撒红椒和葱花</w:t>
            </w:r>
          </w:p>
        </w:tc>
      </w:tr>
      <w:tr w:rsidR="00CF42AB" w14:paraId="459704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D8848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FFDC3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豆豉蒜香浓，排骨嫩滑，咸鲜下饭</w:t>
            </w:r>
          </w:p>
        </w:tc>
      </w:tr>
      <w:tr w:rsidR="00CF42AB" w14:paraId="51884E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0C41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0152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35588F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16CC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69FA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可做无麸质、少油可调、含添加糖</w:t>
            </w:r>
          </w:p>
        </w:tc>
      </w:tr>
      <w:tr w:rsidR="00CF42AB" w14:paraId="35FFFA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5ED4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D60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379D85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3F19F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D37E3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蒸锅。猪肉可按口味换鸡腿肉或杏鲍菇</w:t>
            </w:r>
          </w:p>
        </w:tc>
      </w:tr>
      <w:tr w:rsidR="00CF42AB" w14:paraId="407B91D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96B4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67D8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F96DC77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7161BC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4A8A2" w14:textId="77777777" w:rsidR="00CF42AB" w:rsidRDefault="00000000">
            <w:r>
              <w:rPr>
                <w:b/>
                <w:color w:val="FFFFFF"/>
                <w:sz w:val="22"/>
              </w:rPr>
              <w:t>034  白灼虾</w:t>
            </w:r>
          </w:p>
        </w:tc>
      </w:tr>
      <w:tr w:rsidR="00CF42AB" w14:paraId="38036C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35763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0507A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粤菜｜热菜｜灼煮｜简单｜约15分钟｜家庭份量2-3人（甜点按6-8份）</w:t>
            </w:r>
          </w:p>
        </w:tc>
      </w:tr>
      <w:tr w:rsidR="00CF42AB" w14:paraId="6C10B7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A0AB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5AA8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鲜活虾500g；姜片15g；葱段20g；料酒20ml；盐3g；生抽20ml；香醋8ml；姜末8g</w:t>
            </w:r>
          </w:p>
        </w:tc>
      </w:tr>
      <w:tr w:rsidR="00CF42AB" w14:paraId="26A8D3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4DB3F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FE023E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①虾剪须去虾线，冲洗干净；</w:t>
            </w:r>
            <w:r>
              <w:rPr>
                <w:sz w:val="16"/>
                <w:lang w:eastAsia="zh-CN"/>
              </w:rPr>
              <w:br/>
              <w:t>②锅中水加姜片、葱段、料酒和盐煮开；</w:t>
            </w:r>
            <w:r>
              <w:rPr>
                <w:sz w:val="16"/>
                <w:lang w:eastAsia="zh-CN"/>
              </w:rPr>
              <w:br/>
              <w:t>③下虾大火煮至虾身弯曲、壳变红，约2分钟；</w:t>
            </w:r>
            <w:r>
              <w:rPr>
                <w:sz w:val="16"/>
                <w:lang w:eastAsia="zh-CN"/>
              </w:rPr>
              <w:br/>
              <w:t>④立即捞出沥水装盘；</w:t>
            </w:r>
            <w:r>
              <w:rPr>
                <w:sz w:val="16"/>
                <w:lang w:eastAsia="zh-CN"/>
              </w:rPr>
              <w:br/>
              <w:t>⑤生抽、香醋和姜末调成蘸汁</w:t>
            </w:r>
          </w:p>
        </w:tc>
      </w:tr>
      <w:tr w:rsidR="00CF42AB" w14:paraId="499FCE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69A3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6D2C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鲜甜清爽，虾肉弹嫩，突出原味</w:t>
            </w:r>
          </w:p>
        </w:tc>
      </w:tr>
      <w:tr w:rsidR="00CF42AB" w14:paraId="128C78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F471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4837A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0BDA4F2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82C3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3EC3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</w:t>
            </w:r>
          </w:p>
        </w:tc>
      </w:tr>
      <w:tr w:rsidR="00CF42AB" w14:paraId="4FF286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1B5C2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AB9E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甲壳类、酒精</w:t>
            </w:r>
          </w:p>
        </w:tc>
      </w:tr>
      <w:tr w:rsidR="00CF42AB" w14:paraId="5C1F18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18CCB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24DC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汤锅。虾可换鸡丁、蘑菇或豆腐</w:t>
            </w:r>
          </w:p>
        </w:tc>
      </w:tr>
      <w:tr w:rsidR="00CF42AB" w14:paraId="2E5F0E8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0AF33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215FA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0FBD968F" w14:textId="77777777" w:rsidR="00CF42AB" w:rsidRDefault="00CF42AB">
      <w:pPr>
        <w:spacing w:after="40"/>
        <w:rPr>
          <w:lang w:eastAsia="zh-CN"/>
        </w:rPr>
      </w:pPr>
    </w:p>
    <w:p w14:paraId="774597EE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03D58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E2773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035  咕咾肉</w:t>
            </w:r>
          </w:p>
        </w:tc>
      </w:tr>
      <w:tr w:rsidR="00CF42AB" w14:paraId="31A116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3EC3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9049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粤菜｜热菜｜炸炒｜中等｜约45分钟｜家庭份量2-3人（甜点按6-8份）</w:t>
            </w:r>
          </w:p>
        </w:tc>
      </w:tr>
      <w:tr w:rsidR="00CF42AB" w14:paraId="411CBC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EFC93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05DDD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猪里脊350g；菠萝150g；青红椒各60g；番茄酱50g；白糖35g；白醋30ml；淀粉80g；鸡蛋1个；盐3g；食用油适量</w:t>
            </w:r>
          </w:p>
        </w:tc>
      </w:tr>
      <w:tr w:rsidR="00CF42AB" w14:paraId="565DFA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785F3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E92C8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①里脊切块，用盐和鸡蛋液抓匀，再裹干淀粉；</w:t>
            </w:r>
            <w:r>
              <w:rPr>
                <w:sz w:val="16"/>
                <w:lang w:eastAsia="zh-CN"/>
              </w:rPr>
              <w:br/>
              <w:t>②油温六成热炸至熟，升温复炸酥脆；</w:t>
            </w:r>
            <w:r>
              <w:rPr>
                <w:sz w:val="16"/>
                <w:lang w:eastAsia="zh-CN"/>
              </w:rPr>
              <w:br/>
              <w:t>③菠萝和青红椒切块略炒；</w:t>
            </w:r>
            <w:r>
              <w:rPr>
                <w:sz w:val="16"/>
                <w:lang w:eastAsia="zh-CN"/>
              </w:rPr>
              <w:br/>
              <w:t>④番茄酱、糖、白醋和少量水熬成浓汁；</w:t>
            </w:r>
            <w:r>
              <w:rPr>
                <w:sz w:val="16"/>
                <w:lang w:eastAsia="zh-CN"/>
              </w:rPr>
              <w:br/>
              <w:t>⑤倒入肉块和配菜快速裹汁</w:t>
            </w:r>
          </w:p>
        </w:tc>
      </w:tr>
      <w:tr w:rsidR="00CF42AB" w14:paraId="24BFD2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5946B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A273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酸甜果香，外脆内嫩，颜色明亮</w:t>
            </w:r>
          </w:p>
        </w:tc>
      </w:tr>
      <w:tr w:rsidR="00CF42AB" w14:paraId="1D04C9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0DCB3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9C34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0ED83B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10C0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F78C9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可做无麸质、蛋白质来源、含蔬菜、含添加糖</w:t>
            </w:r>
          </w:p>
        </w:tc>
      </w:tr>
      <w:tr w:rsidR="00CF42AB" w14:paraId="7C27CE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5859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240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485397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171F1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13CB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菜刀、砧板、基础锅具。猪肉可按口味换鸡腿肉或杏鲍菇；鸡肉可换火鸡肉或厚豆腐</w:t>
            </w:r>
          </w:p>
        </w:tc>
      </w:tr>
      <w:tr w:rsidR="00CF42AB" w14:paraId="525F92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E0E00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06CE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7932A04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D194A3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FB897" w14:textId="77777777" w:rsidR="00CF42AB" w:rsidRDefault="00000000">
            <w:r>
              <w:rPr>
                <w:b/>
                <w:color w:val="FFFFFF"/>
                <w:sz w:val="22"/>
              </w:rPr>
              <w:t>036  清蒸石斑鱼</w:t>
            </w:r>
          </w:p>
        </w:tc>
      </w:tr>
      <w:tr w:rsidR="00CF42AB" w14:paraId="6C4D82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176F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7D26F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粤菜｜热菜｜蒸｜中等｜约25分钟｜家庭份量2-3人（甜点按6-8份）</w:t>
            </w:r>
          </w:p>
        </w:tc>
      </w:tr>
      <w:tr w:rsidR="00CF42AB" w14:paraId="00D3A9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75F5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60B38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石斑鱼1条约700g；姜丝20g；葱丝30g；料酒15ml；蒸鱼豉油30ml；食用油20ml；盐2g</w:t>
            </w:r>
          </w:p>
        </w:tc>
      </w:tr>
      <w:tr w:rsidR="00CF42AB" w14:paraId="0E442E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2D435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7D918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①鱼处理干净，在厚肉处划两刀，用少量盐和料酒腌10分钟；</w:t>
            </w:r>
            <w:r>
              <w:rPr>
                <w:sz w:val="16"/>
                <w:lang w:eastAsia="zh-CN"/>
              </w:rPr>
              <w:br/>
              <w:t>②盘底放姜葱，鱼身上也铺少量姜丝；</w:t>
            </w:r>
            <w:r>
              <w:rPr>
                <w:sz w:val="16"/>
                <w:lang w:eastAsia="zh-CN"/>
              </w:rPr>
              <w:br/>
              <w:t>③水开后大火蒸8-10分钟，关火焖1分钟；</w:t>
            </w:r>
            <w:r>
              <w:rPr>
                <w:sz w:val="16"/>
                <w:lang w:eastAsia="zh-CN"/>
              </w:rPr>
              <w:br/>
              <w:t>④倒掉盘中腥水，铺新鲜葱姜丝；</w:t>
            </w:r>
            <w:r>
              <w:rPr>
                <w:sz w:val="16"/>
                <w:lang w:eastAsia="zh-CN"/>
              </w:rPr>
              <w:br/>
              <w:t>⑤淋蒸鱼豉油，浇热油</w:t>
            </w:r>
          </w:p>
        </w:tc>
      </w:tr>
      <w:tr w:rsidR="00CF42AB" w14:paraId="590265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B00B8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7C4B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肉质细嫩，豉油咸鲜，葱姜清香</w:t>
            </w:r>
          </w:p>
        </w:tc>
      </w:tr>
      <w:tr w:rsidR="00CF42AB" w14:paraId="1ACCE7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FF314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128D8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1799AF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C8206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105D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可做无麸质、蛋白质来源、少油可调</w:t>
            </w:r>
          </w:p>
        </w:tc>
      </w:tr>
      <w:tr w:rsidR="00CF42AB" w14:paraId="11267F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ED686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C3C0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鱼类、酒精</w:t>
            </w:r>
          </w:p>
        </w:tc>
      </w:tr>
      <w:tr w:rsidR="00CF42AB" w14:paraId="7BE1C8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E9BD8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180E1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蒸锅。鱼类可换同样适合烹调的去刺鱼柳</w:t>
            </w:r>
          </w:p>
        </w:tc>
      </w:tr>
      <w:tr w:rsidR="00CF42AB" w14:paraId="263A7A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919D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F0856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熟制后尽快食用；冷藏不超过1天，复热须中心彻底升温。</w:t>
            </w:r>
          </w:p>
        </w:tc>
      </w:tr>
    </w:tbl>
    <w:p w14:paraId="2C76FE9D" w14:textId="77777777" w:rsidR="00CF42AB" w:rsidRDefault="00CF42AB">
      <w:pPr>
        <w:spacing w:after="40"/>
        <w:rPr>
          <w:lang w:eastAsia="zh-CN"/>
        </w:rPr>
      </w:pPr>
    </w:p>
    <w:p w14:paraId="6C12A4A9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1AFBF1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3E4D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037  干炒牛河</w:t>
            </w:r>
          </w:p>
        </w:tc>
      </w:tr>
      <w:tr w:rsidR="00CF42AB" w14:paraId="5696B5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28FC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3790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粤菜｜主食｜炒｜较难｜约25分钟｜家庭份量2-3人（甜点按6-8份）</w:t>
            </w:r>
          </w:p>
        </w:tc>
      </w:tr>
      <w:tr w:rsidR="00CF42AB" w14:paraId="33A9AC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AB527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85E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鲜河粉500g；牛里脊180g；豆芽150g；韭黄80g；洋葱60g；生抽25ml；老抽8ml；糖4g；淀粉6g；食用油30ml</w:t>
            </w:r>
          </w:p>
        </w:tc>
      </w:tr>
      <w:tr w:rsidR="00CF42AB" w14:paraId="1E8415F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55FAA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7DA08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①牛肉切薄片，用生抽少许、糖、淀粉和油腌10分钟；</w:t>
            </w:r>
            <w:r>
              <w:rPr>
                <w:sz w:val="16"/>
                <w:lang w:eastAsia="zh-CN"/>
              </w:rPr>
              <w:br/>
              <w:t>②河粉轻轻抖散，避免折断；</w:t>
            </w:r>
            <w:r>
              <w:rPr>
                <w:sz w:val="16"/>
                <w:lang w:eastAsia="zh-CN"/>
              </w:rPr>
              <w:br/>
              <w:t>③热锅滑炒牛肉至七成熟盛出；</w:t>
            </w:r>
            <w:r>
              <w:rPr>
                <w:sz w:val="16"/>
                <w:lang w:eastAsia="zh-CN"/>
              </w:rPr>
              <w:br/>
              <w:t>④大火炒香洋葱和豆芽，加入河粉快速翻抛；</w:t>
            </w:r>
            <w:r>
              <w:rPr>
                <w:sz w:val="16"/>
                <w:lang w:eastAsia="zh-CN"/>
              </w:rPr>
              <w:br/>
              <w:t>⑤放牛肉、韭黄、生抽和老抽，炒至干香无多余水分</w:t>
            </w:r>
          </w:p>
        </w:tc>
      </w:tr>
      <w:tr w:rsidR="00CF42AB" w14:paraId="70C844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4A695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7D73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镬气足，咸鲜微甜，河粉柔韧不碎</w:t>
            </w:r>
          </w:p>
        </w:tc>
      </w:tr>
      <w:tr w:rsidR="00CF42AB" w14:paraId="237058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7963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7AA09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2C6942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F9C90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155E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可做无麸质、含添加糖</w:t>
            </w:r>
          </w:p>
        </w:tc>
      </w:tr>
      <w:tr w:rsidR="00CF42AB" w14:paraId="640B8A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082F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4C5FFF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未发现常见八大过敏原；仍需核对包装配料</w:t>
            </w:r>
          </w:p>
        </w:tc>
      </w:tr>
      <w:tr w:rsidR="00CF42AB" w14:paraId="12B324D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F706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1730A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菜刀、砧板、基础锅具。可按季节替换同类蔬菜，调味量依个人口味微调。</w:t>
            </w:r>
          </w:p>
        </w:tc>
      </w:tr>
      <w:tr w:rsidR="00CF42AB" w14:paraId="78843C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9AE6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C3FB1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041F6A70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B39CA9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430C40" w14:textId="77777777" w:rsidR="00CF42AB" w:rsidRDefault="00000000">
            <w:r>
              <w:rPr>
                <w:b/>
                <w:color w:val="FFFFFF"/>
                <w:sz w:val="22"/>
              </w:rPr>
              <w:t>038  煲仔饭</w:t>
            </w:r>
          </w:p>
        </w:tc>
      </w:tr>
      <w:tr w:rsidR="00CF42AB" w14:paraId="77A6DE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1EE14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5E88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粤菜｜主食｜焖｜中等｜约50分钟｜家庭份量2-3人（甜点按6-8份）</w:t>
            </w:r>
          </w:p>
        </w:tc>
      </w:tr>
      <w:tr w:rsidR="00CF42AB" w14:paraId="0E66BA2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D3C4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F1789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丝苗米250g；广式腊肠2根；腊肉80g；青菜150g；鸡蛋1个；生抽20ml；蚝油10g；糖3g；香油5ml；食用油8ml</w:t>
            </w:r>
          </w:p>
        </w:tc>
      </w:tr>
      <w:tr w:rsidR="00CF42AB" w14:paraId="394673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FFA29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0E28F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①米洗净浸泡30分钟，砂锅刷油后加米和约1.2倍水；</w:t>
            </w:r>
            <w:r>
              <w:rPr>
                <w:sz w:val="16"/>
                <w:lang w:eastAsia="zh-CN"/>
              </w:rPr>
              <w:br/>
              <w:t>②中火煮至水分快收干，铺腊肠和腊肉；</w:t>
            </w:r>
            <w:r>
              <w:rPr>
                <w:sz w:val="16"/>
                <w:lang w:eastAsia="zh-CN"/>
              </w:rPr>
              <w:br/>
              <w:t>③沿锅边淋少量油，小火焖12分钟形成锅巴；</w:t>
            </w:r>
            <w:r>
              <w:rPr>
                <w:sz w:val="16"/>
                <w:lang w:eastAsia="zh-CN"/>
              </w:rPr>
              <w:br/>
              <w:t>④打入鸡蛋并焖熟，青菜另焯后码入；</w:t>
            </w:r>
            <w:r>
              <w:rPr>
                <w:sz w:val="16"/>
                <w:lang w:eastAsia="zh-CN"/>
              </w:rPr>
              <w:br/>
              <w:t>⑤淋生抽、蚝油、糖和香油调成的汁</w:t>
            </w:r>
          </w:p>
        </w:tc>
      </w:tr>
      <w:tr w:rsidR="00CF42AB" w14:paraId="7C796E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DB4AE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D48184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腊味咸香，米饭油润，锅巴焦脆</w:t>
            </w:r>
          </w:p>
        </w:tc>
      </w:tr>
      <w:tr w:rsidR="00CF42AB" w14:paraId="62A691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8C7FB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0D634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适合需要补充蛋白质的一般成年人</w:t>
            </w:r>
          </w:p>
        </w:tc>
      </w:tr>
      <w:tr w:rsidR="00CF42AB" w14:paraId="4699A36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16ABA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43E6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可做无麸质、蛋白质来源、含添加糖</w:t>
            </w:r>
          </w:p>
        </w:tc>
      </w:tr>
      <w:tr w:rsidR="00CF42AB" w14:paraId="05870C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1E2E3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FA3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043CFB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43ED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1C5D8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汤锅、砂锅。鸡肉可换火鸡肉或厚豆腐</w:t>
            </w:r>
          </w:p>
        </w:tc>
      </w:tr>
      <w:tr w:rsidR="00CF42AB" w14:paraId="0C08315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B459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F86A0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31588854" w14:textId="77777777" w:rsidR="00CF42AB" w:rsidRDefault="00CF42AB">
      <w:pPr>
        <w:spacing w:after="40"/>
        <w:rPr>
          <w:lang w:eastAsia="zh-CN"/>
        </w:rPr>
      </w:pPr>
    </w:p>
    <w:p w14:paraId="2C72D62F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AA69C7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8F907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039  老火靓汤</w:t>
            </w:r>
          </w:p>
        </w:tc>
      </w:tr>
      <w:tr w:rsidR="00CF42AB" w14:paraId="4FD580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CE778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B284B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粤菜｜汤羹｜煲｜简单｜约150分钟｜家庭份量2-3人（甜点按6-8份）</w:t>
            </w:r>
          </w:p>
        </w:tc>
      </w:tr>
      <w:tr w:rsidR="00CF42AB" w14:paraId="42EE95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C154A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96B1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猪骨600g；玉米1根；胡萝卜1根；淮山250g；蜜枣2颗；陈皮1小片；姜20g；清水2000ml；盐适量</w:t>
            </w:r>
          </w:p>
        </w:tc>
      </w:tr>
      <w:tr w:rsidR="00CF42AB" w14:paraId="70C9B3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AD75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5353FC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①猪骨冷水焯透洗净；</w:t>
            </w:r>
            <w:r>
              <w:rPr>
                <w:sz w:val="16"/>
                <w:lang w:eastAsia="zh-CN"/>
              </w:rPr>
              <w:br/>
              <w:t>②玉米切段，胡萝卜和淮山切块；</w:t>
            </w:r>
            <w:r>
              <w:rPr>
                <w:sz w:val="16"/>
                <w:lang w:eastAsia="zh-CN"/>
              </w:rPr>
              <w:br/>
              <w:t>③所有材料除盐外放入汤锅，加足量清水；</w:t>
            </w:r>
            <w:r>
              <w:rPr>
                <w:sz w:val="16"/>
                <w:lang w:eastAsia="zh-CN"/>
              </w:rPr>
              <w:br/>
              <w:t>④大火煮开后转小火煲2小时；</w:t>
            </w:r>
            <w:r>
              <w:rPr>
                <w:sz w:val="16"/>
                <w:lang w:eastAsia="zh-CN"/>
              </w:rPr>
              <w:br/>
              <w:t>⑤撇油，根据口味加盐</w:t>
            </w:r>
          </w:p>
        </w:tc>
      </w:tr>
      <w:tr w:rsidR="00CF42AB" w14:paraId="3D32BB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F0792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386B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清甜鲜润，汤味醇和，蔬菜自然回甘</w:t>
            </w:r>
          </w:p>
        </w:tc>
      </w:tr>
      <w:tr w:rsidR="00CF42AB" w14:paraId="794D31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3E7C2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2E826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适合无相关过敏或饮食禁忌的一般人群</w:t>
            </w:r>
          </w:p>
        </w:tc>
      </w:tr>
      <w:tr w:rsidR="00CF42AB" w14:paraId="7921FE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6E59E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AA5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</w:t>
            </w:r>
          </w:p>
        </w:tc>
      </w:tr>
      <w:tr w:rsidR="00CF42AB" w14:paraId="51155F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22A6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C22BC1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未发现常见八大过敏原；仍需核对包装配料</w:t>
            </w:r>
          </w:p>
        </w:tc>
      </w:tr>
      <w:tr w:rsidR="00CF42AB" w14:paraId="5D6895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29F7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AD9637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汤锅。猪肉可按口味换鸡腿肉或杏鲍菇</w:t>
            </w:r>
          </w:p>
        </w:tc>
      </w:tr>
      <w:tr w:rsidR="00CF42AB" w14:paraId="38F2D91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4E2AB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90C8A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577FCBE1" w14:textId="77777777" w:rsidR="00CF42AB" w:rsidRDefault="00CF42AB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907CA0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D663B" w14:textId="77777777" w:rsidR="00CF42AB" w:rsidRDefault="00000000">
            <w:r>
              <w:rPr>
                <w:b/>
                <w:color w:val="FFFFFF"/>
                <w:sz w:val="22"/>
              </w:rPr>
              <w:t>040  蚝油生菜</w:t>
            </w:r>
          </w:p>
        </w:tc>
      </w:tr>
      <w:tr w:rsidR="00CF42AB" w14:paraId="3A61C5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F9F7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5F918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粤菜｜热菜｜焯拌｜简单｜约10分钟｜家庭份量2-3人（甜点按6-8份）</w:t>
            </w:r>
          </w:p>
        </w:tc>
      </w:tr>
      <w:tr w:rsidR="00CF42AB" w14:paraId="1F53FC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8A5D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5F7D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生菜400g；蚝油25g；蒜末15g；生抽8ml；糖2g；水淀粉15ml；食用油10ml</w:t>
            </w:r>
          </w:p>
        </w:tc>
      </w:tr>
      <w:tr w:rsidR="00CF42AB" w14:paraId="79B20E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0B947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AA53D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①生菜掰开洗净；</w:t>
            </w:r>
            <w:r>
              <w:rPr>
                <w:sz w:val="16"/>
                <w:lang w:eastAsia="zh-CN"/>
              </w:rPr>
              <w:br/>
              <w:t>②沸水中加少量盐和油，生菜焯20-30秒立即捞出；</w:t>
            </w:r>
            <w:r>
              <w:rPr>
                <w:sz w:val="16"/>
                <w:lang w:eastAsia="zh-CN"/>
              </w:rPr>
              <w:br/>
              <w:t>③锅中少油炒香蒜末；</w:t>
            </w:r>
            <w:r>
              <w:rPr>
                <w:sz w:val="16"/>
                <w:lang w:eastAsia="zh-CN"/>
              </w:rPr>
              <w:br/>
              <w:t>④加入蚝油、生抽、糖和少量水煮开；</w:t>
            </w:r>
            <w:r>
              <w:rPr>
                <w:sz w:val="16"/>
                <w:lang w:eastAsia="zh-CN"/>
              </w:rPr>
              <w:br/>
              <w:t>⑤淋水淀粉成薄汁，浇在生菜上</w:t>
            </w:r>
          </w:p>
        </w:tc>
      </w:tr>
      <w:tr w:rsidR="00CF42AB" w14:paraId="0DDBC5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E1EE6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4CDE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清脆鲜嫩，蚝油咸鲜，蒜香明显</w:t>
            </w:r>
          </w:p>
        </w:tc>
      </w:tr>
      <w:tr w:rsidR="00CF42AB" w14:paraId="65028E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357EE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2E405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适合蛋奶素或纯素人群（按配料核对）</w:t>
            </w:r>
          </w:p>
        </w:tc>
      </w:tr>
      <w:tr w:rsidR="00CF42AB" w14:paraId="7C0301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51FA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6C1232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素食友好、可做无麸质、含蔬菜、少油可调、含添加糖</w:t>
            </w:r>
          </w:p>
        </w:tc>
      </w:tr>
      <w:tr w:rsidR="00CF42AB" w14:paraId="3A4D8D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7DB4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3FE4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未发现常见八大过敏原；仍需核对包装配料</w:t>
            </w:r>
          </w:p>
        </w:tc>
      </w:tr>
      <w:tr w:rsidR="00CF42AB" w14:paraId="7FA646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34A71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9E3D6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汤锅。可按季节替换同类蔬菜，调味量依个人口味微调。</w:t>
            </w:r>
          </w:p>
        </w:tc>
      </w:tr>
      <w:tr w:rsidR="00CF42AB" w14:paraId="28FF43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C70F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5C690" w14:textId="77777777" w:rsidR="00CF42AB" w:rsidRDefault="00000000">
            <w:pPr>
              <w:spacing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熟制后2小时内冷藏，可保存1-2天；复热至中心滚烫，凉拌菜不建议久存。</w:t>
            </w:r>
          </w:p>
        </w:tc>
      </w:tr>
    </w:tbl>
    <w:p w14:paraId="63C1E0E7" w14:textId="77777777" w:rsidR="00CF42AB" w:rsidRDefault="00CF42AB">
      <w:pPr>
        <w:spacing w:after="40"/>
        <w:rPr>
          <w:lang w:eastAsia="zh-CN"/>
        </w:rPr>
      </w:pPr>
    </w:p>
    <w:p w14:paraId="1FDDF4E8" w14:textId="77777777" w:rsidR="00CF42AB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80A15A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092CD8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041  佛跳墙</w:t>
            </w:r>
          </w:p>
        </w:tc>
      </w:tr>
      <w:tr w:rsidR="00CF42AB" w14:paraId="3371B6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EDE14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7C4B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闽菜｜汤羹｜煨｜较难｜约300分钟｜家庭份量2-3人（甜点按6-8份）</w:t>
            </w:r>
          </w:p>
        </w:tc>
      </w:tr>
      <w:tr w:rsidR="00CF42AB" w14:paraId="3649A4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63202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5E8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水发海参2条；鲍鱼4只；鱼肚100g；干贝50g；蹄筋150g；鸡肉300g；排骨300g；花菇6朵；绍兴酒200ml；高汤1500ml；姜葱适量</w:t>
            </w:r>
          </w:p>
        </w:tc>
      </w:tr>
      <w:tr w:rsidR="00CF42AB" w14:paraId="5F960C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6D2A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3D1D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①干货分别提前泡发并清理，肉类焯水；</w:t>
            </w:r>
            <w:r>
              <w:rPr>
                <w:sz w:val="16"/>
              </w:rPr>
              <w:br/>
              <w:t>②鸡肉和排骨煎香，加入高汤熬制浓汤；</w:t>
            </w:r>
            <w:r>
              <w:rPr>
                <w:sz w:val="16"/>
              </w:rPr>
              <w:br/>
              <w:t>③坛底铺姜葱，依次放蹄筋、花菇、鱼肚、海参、鲍鱼和干贝；</w:t>
            </w:r>
            <w:r>
              <w:rPr>
                <w:sz w:val="16"/>
              </w:rPr>
              <w:br/>
              <w:t>④加入浓汤和绍兴酒，密封坛口；</w:t>
            </w:r>
            <w:r>
              <w:rPr>
                <w:sz w:val="16"/>
              </w:rPr>
              <w:br/>
              <w:t>⑤小火隔水煨3-4小时，最后调盐</w:t>
            </w:r>
          </w:p>
        </w:tc>
      </w:tr>
      <w:tr w:rsidR="00CF42AB" w14:paraId="30D23D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57AAC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060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酒香浓郁，海陆鲜味融合，汤汁醇厚</w:t>
            </w:r>
          </w:p>
        </w:tc>
      </w:tr>
      <w:tr w:rsidR="00CF42AB" w14:paraId="7252AA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7B4D5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5203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51CE8C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0AB6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CD3D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</w:t>
            </w:r>
          </w:p>
        </w:tc>
      </w:tr>
      <w:tr w:rsidR="00CF42AB" w14:paraId="5BD426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CD30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3816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70E8B7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E4B36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C411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汤锅、平底锅。鸡肉可换火鸡肉或厚豆腐；鱼类可换同样适合烹调的去刺鱼柳</w:t>
            </w:r>
          </w:p>
        </w:tc>
      </w:tr>
      <w:tr w:rsidR="00CF42AB" w14:paraId="4FDBE5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E02C4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EB2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201620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E75CC3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B9026" w14:textId="77777777" w:rsidR="00CF42AB" w:rsidRDefault="00000000">
            <w:r>
              <w:rPr>
                <w:b/>
                <w:color w:val="FFFFFF"/>
                <w:sz w:val="22"/>
              </w:rPr>
              <w:t>042  荔枝肉</w:t>
            </w:r>
          </w:p>
        </w:tc>
      </w:tr>
      <w:tr w:rsidR="00CF42AB" w14:paraId="1FA9E4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7F54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89C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闽菜｜热菜｜炸炒｜中等｜约40分钟｜家庭份量2-3人（甜点按6-8份）</w:t>
            </w:r>
          </w:p>
        </w:tc>
      </w:tr>
      <w:tr w:rsidR="00CF42AB" w14:paraId="75D1EB8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EB56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1A2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猪里脊350g；马蹄100g；番茄酱40g；白糖35g；香醋30ml；红糟汁10ml；淀粉80g；蒜末10g；盐3g</w:t>
            </w:r>
          </w:p>
        </w:tc>
      </w:tr>
      <w:tr w:rsidR="00CF42AB" w14:paraId="1612C2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45F6C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934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①里脊切厚片打花刀，再切块，与马蹄块拌少量盐；</w:t>
            </w:r>
            <w:r>
              <w:rPr>
                <w:sz w:val="16"/>
              </w:rPr>
              <w:br/>
              <w:t>②肉块拍淀粉，油炸至卷曲似荔枝状；</w:t>
            </w:r>
            <w:r>
              <w:rPr>
                <w:sz w:val="16"/>
              </w:rPr>
              <w:br/>
              <w:t>③复炸至表面酥脆；</w:t>
            </w:r>
            <w:r>
              <w:rPr>
                <w:sz w:val="16"/>
              </w:rPr>
              <w:br/>
              <w:t>④番茄酱、糖、醋、红糟汁和蒜末煮成酸甜汁；</w:t>
            </w:r>
            <w:r>
              <w:rPr>
                <w:sz w:val="16"/>
              </w:rPr>
              <w:br/>
              <w:t>⑤放肉和马蹄快速翻匀</w:t>
            </w:r>
          </w:p>
        </w:tc>
      </w:tr>
      <w:tr w:rsidR="00CF42AB" w14:paraId="207A798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B350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1E324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酸甜爽口，外酥内嫩，带淡淡糟香</w:t>
            </w:r>
          </w:p>
        </w:tc>
      </w:tr>
      <w:tr w:rsidR="00CF42AB" w14:paraId="6424E0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94CCF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7FD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871987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BA482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6F57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可做无麸质、含蔬菜、含添加糖</w:t>
            </w:r>
          </w:p>
        </w:tc>
      </w:tr>
      <w:tr w:rsidR="00CF42AB" w14:paraId="364742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2217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FB64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00B97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BE7C0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95AC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563B87B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1678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DCF1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4D26267" w14:textId="77777777" w:rsidR="00CF42AB" w:rsidRDefault="00CF42AB">
      <w:pPr>
        <w:spacing w:after="40"/>
      </w:pPr>
    </w:p>
    <w:p w14:paraId="5615EAF9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C5E506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43F5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043  海蛎煎</w:t>
            </w:r>
          </w:p>
        </w:tc>
      </w:tr>
      <w:tr w:rsidR="00CF42AB" w14:paraId="7C84BC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4080C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990C9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闽南菜｜小吃｜煎｜中等｜约25分钟｜家庭份量2-3人（甜点按6-8份）</w:t>
            </w:r>
          </w:p>
        </w:tc>
      </w:tr>
      <w:tr w:rsidR="00CF42AB" w14:paraId="56E0D6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3F299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2BC2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鲜海蛎250g；地瓜粉100g；青蒜50g；鸡蛋2个；清水120ml；鱼露8ml；白胡椒1g；食用油20ml；甜辣酱适量</w:t>
            </w:r>
          </w:p>
        </w:tc>
      </w:tr>
      <w:tr w:rsidR="00CF42AB" w14:paraId="5F57E9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82C0E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2DF6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①海蛎用盐水轻洗沥干；</w:t>
            </w:r>
            <w:r>
              <w:rPr>
                <w:sz w:val="16"/>
              </w:rPr>
              <w:br/>
              <w:t>②地瓜粉加清水调匀，拌入青蒜、鱼露和白胡椒；</w:t>
            </w:r>
            <w:r>
              <w:rPr>
                <w:sz w:val="16"/>
              </w:rPr>
              <w:br/>
              <w:t>③平底锅多放些油，倒入粉浆和海蛎；</w:t>
            </w:r>
            <w:r>
              <w:rPr>
                <w:sz w:val="16"/>
              </w:rPr>
              <w:br/>
              <w:t>④煎至底部定型后翻面，淋入打散鸡蛋；</w:t>
            </w:r>
            <w:r>
              <w:rPr>
                <w:sz w:val="16"/>
              </w:rPr>
              <w:br/>
              <w:t>⑤两面煎香，配甜辣酱</w:t>
            </w:r>
          </w:p>
        </w:tc>
      </w:tr>
      <w:tr w:rsidR="00CF42AB" w14:paraId="35194B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A84CE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BCD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外缘焦香，内部软糯，海蛎鲜甜</w:t>
            </w:r>
          </w:p>
        </w:tc>
      </w:tr>
      <w:tr w:rsidR="00CF42AB" w14:paraId="6083D4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669FB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0944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733ECE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E4E2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894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可做无麸质、蛋白质来源、辛辣</w:t>
            </w:r>
          </w:p>
        </w:tc>
      </w:tr>
      <w:tr w:rsidR="00CF42AB" w14:paraId="4C6C94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74A94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E3A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蛋类、鱼类、贝类</w:t>
            </w:r>
          </w:p>
        </w:tc>
      </w:tr>
      <w:tr w:rsidR="00CF42AB" w14:paraId="3FCC59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8B93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35D2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平底锅。鸡肉可换火鸡肉或厚豆腐；鱼类可换同样适合烹调的去刺鱼柳</w:t>
            </w:r>
          </w:p>
        </w:tc>
      </w:tr>
      <w:tr w:rsidR="00CF42AB" w14:paraId="60E8F5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9E887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6C3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641F245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A0605D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0F1B9" w14:textId="77777777" w:rsidR="00CF42AB" w:rsidRDefault="00000000">
            <w:r>
              <w:rPr>
                <w:b/>
                <w:color w:val="FFFFFF"/>
                <w:sz w:val="22"/>
              </w:rPr>
              <w:t>044  沙茶面</w:t>
            </w:r>
          </w:p>
        </w:tc>
      </w:tr>
      <w:tr w:rsidR="00CF42AB" w14:paraId="18E394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1A2B4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BCC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闽南菜｜主食｜煮｜中等｜约40分钟｜家庭份量2-3人（甜点按6-8份）</w:t>
            </w:r>
          </w:p>
        </w:tc>
      </w:tr>
      <w:tr w:rsidR="00CF42AB" w14:paraId="239F83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D5B93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2F60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碱水面300g；虾150g；鱿鱼100g；豆腐泡100g；青菜150g；沙茶酱60g；花生酱20g；高汤800ml；椰浆80ml；蒜末10g</w:t>
            </w:r>
          </w:p>
        </w:tc>
      </w:tr>
      <w:tr w:rsidR="00CF42AB" w14:paraId="13869C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89CE8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58B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①虾和鱿鱼处理干净，分别焯至刚熟；</w:t>
            </w:r>
            <w:r>
              <w:rPr>
                <w:sz w:val="16"/>
              </w:rPr>
              <w:br/>
              <w:t>②锅中少油炒香蒜末和沙茶酱；</w:t>
            </w:r>
            <w:r>
              <w:rPr>
                <w:sz w:val="16"/>
              </w:rPr>
              <w:br/>
              <w:t>③加入高汤、花生酱和椰浆，小火煮成浓汤；</w:t>
            </w:r>
            <w:r>
              <w:rPr>
                <w:sz w:val="16"/>
              </w:rPr>
              <w:br/>
              <w:t>④面条煮熟放碗中，加入豆腐泡和青菜；</w:t>
            </w:r>
            <w:r>
              <w:rPr>
                <w:sz w:val="16"/>
              </w:rPr>
              <w:br/>
              <w:t>⑤浇沙茶汤，码上海鲜</w:t>
            </w:r>
          </w:p>
        </w:tc>
      </w:tr>
      <w:tr w:rsidR="00CF42AB" w14:paraId="2E718A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EA80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F1D4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沙茶辛香浓郁，微辣微甜，汤汁厚而不腻</w:t>
            </w:r>
          </w:p>
        </w:tc>
      </w:tr>
      <w:tr w:rsidR="00CF42AB" w14:paraId="33A7F0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CC580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5A92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014F60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D13B6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E10A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48E4DC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E0D3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CD28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大豆、花生/坚果、甲壳类、鱼类</w:t>
            </w:r>
          </w:p>
        </w:tc>
      </w:tr>
      <w:tr w:rsidR="00CF42AB" w14:paraId="4FC4E4C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E6771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258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汤锅。鱼类可换同样适合烹调的去刺鱼柳；虾可换鸡丁、蘑菇或豆腐</w:t>
            </w:r>
          </w:p>
        </w:tc>
      </w:tr>
      <w:tr w:rsidR="00CF42AB" w14:paraId="03875F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8A2E6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37D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7B5E03E6" w14:textId="77777777" w:rsidR="00CF42AB" w:rsidRDefault="00CF42AB">
      <w:pPr>
        <w:spacing w:after="40"/>
      </w:pPr>
    </w:p>
    <w:p w14:paraId="60C883B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13CEDD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72914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045  姜母鸭</w:t>
            </w:r>
          </w:p>
        </w:tc>
      </w:tr>
      <w:tr w:rsidR="00CF42AB" w14:paraId="38BAC0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7C69A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D254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闽南菜｜热菜｜焖｜中等｜约100分钟｜家庭份量2-3人（甜点按6-8份）</w:t>
            </w:r>
          </w:p>
        </w:tc>
      </w:tr>
      <w:tr w:rsidR="00CF42AB" w14:paraId="2DA824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89D73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1138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麻鸭半只约900g；老姜200g；黑麻油50ml；米酒300ml；生抽30ml；冰糖15g；八角2个；桂皮1小段</w:t>
            </w:r>
          </w:p>
        </w:tc>
      </w:tr>
      <w:tr w:rsidR="00CF42AB" w14:paraId="593158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D2B4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C10D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①鸭肉切块焯水沥干；</w:t>
            </w:r>
            <w:r>
              <w:rPr>
                <w:sz w:val="16"/>
              </w:rPr>
              <w:br/>
              <w:t>②老姜切厚片，用黑麻油小火煸至边缘卷曲；</w:t>
            </w:r>
            <w:r>
              <w:rPr>
                <w:sz w:val="16"/>
              </w:rPr>
              <w:br/>
              <w:t>③放鸭块炒至表面收紧；</w:t>
            </w:r>
            <w:r>
              <w:rPr>
                <w:sz w:val="16"/>
              </w:rPr>
              <w:br/>
              <w:t>④加入米酒、生抽、冰糖和香料，小火焖70分钟；</w:t>
            </w:r>
            <w:r>
              <w:rPr>
                <w:sz w:val="16"/>
              </w:rPr>
              <w:br/>
              <w:t>⑤开盖收汁至油亮</w:t>
            </w:r>
          </w:p>
        </w:tc>
      </w:tr>
      <w:tr w:rsidR="00CF42AB" w14:paraId="506F17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1A19A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6DD2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姜香和麻油香浓，鸭肉酥嫩，酒香温润</w:t>
            </w:r>
          </w:p>
        </w:tc>
      </w:tr>
      <w:tr w:rsidR="00CF42AB" w14:paraId="1028A0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F5DB7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F1C5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4B615F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B1C5C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FCC6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</w:t>
            </w:r>
          </w:p>
        </w:tc>
      </w:tr>
      <w:tr w:rsidR="00CF42AB" w14:paraId="18ABA6F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94325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5B75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5FC2F9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0A36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FA5CB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144BA2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DDE50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A801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49910DB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E21549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28751A" w14:textId="77777777" w:rsidR="00CF42AB" w:rsidRDefault="00000000">
            <w:r>
              <w:rPr>
                <w:b/>
                <w:color w:val="FFFFFF"/>
                <w:sz w:val="22"/>
              </w:rPr>
              <w:t>046  醉排骨</w:t>
            </w:r>
          </w:p>
        </w:tc>
      </w:tr>
      <w:tr w:rsidR="00CF42AB" w14:paraId="09901F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B6FF4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CC3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闽菜｜热菜｜炸拌｜中等｜约45分钟｜家庭份量2-3人（甜点按6-8份）</w:t>
            </w:r>
          </w:p>
        </w:tc>
      </w:tr>
      <w:tr w:rsidR="00CF42AB" w14:paraId="759F66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A309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6E7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猪小排500g；荸荠100g；蒜末15g；香醋25ml；酱油15ml；白糖25g；料酒10ml；番茄酱15g；淀粉80g；食用油适量</w:t>
            </w:r>
          </w:p>
        </w:tc>
      </w:tr>
      <w:tr w:rsidR="00CF42AB" w14:paraId="1D2947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28CBD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2107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①排骨切小段，用料酒和少量盐腌15分钟；</w:t>
            </w:r>
            <w:r>
              <w:rPr>
                <w:sz w:val="16"/>
              </w:rPr>
              <w:br/>
              <w:t>②裹淀粉后炸熟，再复炸酥脆；</w:t>
            </w:r>
            <w:r>
              <w:rPr>
                <w:sz w:val="16"/>
              </w:rPr>
              <w:br/>
              <w:t>③荸荠切片略炸或焯熟；</w:t>
            </w:r>
            <w:r>
              <w:rPr>
                <w:sz w:val="16"/>
              </w:rPr>
              <w:br/>
              <w:t>④香醋、酱油、糖、番茄酱和蒜末调成醉汁；</w:t>
            </w:r>
            <w:r>
              <w:rPr>
                <w:sz w:val="16"/>
              </w:rPr>
              <w:br/>
              <w:t>⑤热排骨和荸荠趁热倒入汁中快速拌匀</w:t>
            </w:r>
          </w:p>
        </w:tc>
      </w:tr>
      <w:tr w:rsidR="00CF42AB" w14:paraId="5E2107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A9452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CEDD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酸甜蒜香，外酥里嫩，开胃下饭</w:t>
            </w:r>
          </w:p>
        </w:tc>
      </w:tr>
      <w:tr w:rsidR="00CF42AB" w14:paraId="1EC47F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1A384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EEC3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D4606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9866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874A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含蔬菜、含添加糖</w:t>
            </w:r>
          </w:p>
        </w:tc>
      </w:tr>
      <w:tr w:rsidR="00CF42AB" w14:paraId="7CF6A7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4C48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386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673FBF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84EB2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E61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52A495D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B1B5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457B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F156ED1" w14:textId="77777777" w:rsidR="00CF42AB" w:rsidRDefault="00CF42AB">
      <w:pPr>
        <w:spacing w:after="40"/>
      </w:pPr>
    </w:p>
    <w:p w14:paraId="4448F841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2089C5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8B58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047  扁肉燕</w:t>
            </w:r>
          </w:p>
        </w:tc>
      </w:tr>
      <w:tr w:rsidR="00CF42AB" w14:paraId="53C75D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2741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CA94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福州菜｜汤羹｜煮｜较难｜约70分钟｜家庭份量2-3人（甜点按6-8份）</w:t>
            </w:r>
          </w:p>
        </w:tc>
      </w:tr>
      <w:tr w:rsidR="00CF42AB" w14:paraId="54A114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52BED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F37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燕皮200g；猪后腿肉300g；虾仁80g；葱姜水80ml；鱼露10ml；白胡椒1g；清汤800ml；紫菜10g；葱花10g</w:t>
            </w:r>
          </w:p>
        </w:tc>
      </w:tr>
      <w:tr w:rsidR="00CF42AB" w14:paraId="543D86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3B20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F092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①猪肉和虾仁剁成细茸，分次加入葱姜水、鱼露和白胡椒搅上劲；</w:t>
            </w:r>
            <w:r>
              <w:rPr>
                <w:sz w:val="16"/>
              </w:rPr>
              <w:br/>
              <w:t>②燕皮切小方片，包入少量肉馅捏成燕尾形；</w:t>
            </w:r>
            <w:r>
              <w:rPr>
                <w:sz w:val="16"/>
              </w:rPr>
              <w:br/>
              <w:t>③清汤煮开，放扁肉燕；</w:t>
            </w:r>
            <w:r>
              <w:rPr>
                <w:sz w:val="16"/>
              </w:rPr>
              <w:br/>
              <w:t>④浮起后继续煮2分钟；</w:t>
            </w:r>
            <w:r>
              <w:rPr>
                <w:sz w:val="16"/>
              </w:rPr>
              <w:br/>
              <w:t>⑤碗中放紫菜和葱花，冲入汤和扁肉燕</w:t>
            </w:r>
          </w:p>
        </w:tc>
      </w:tr>
      <w:tr w:rsidR="00CF42AB" w14:paraId="41C3B4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D85D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36F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皮薄韧滑，肉馅鲜嫩，清汤鲜香</w:t>
            </w:r>
          </w:p>
        </w:tc>
      </w:tr>
      <w:tr w:rsidR="00CF42AB" w14:paraId="71196F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DE2C5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7B7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136DC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DD9E3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0B1B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0E156E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AA37A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25616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甲壳类、鱼类</w:t>
            </w:r>
          </w:p>
        </w:tc>
      </w:tr>
      <w:tr w:rsidR="00CF42AB" w14:paraId="64B286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44A62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A76A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汤锅。猪肉可按口味换鸡腿肉或杏鲍菇；鱼类可换同样适合烹调的去刺鱼柳</w:t>
            </w:r>
          </w:p>
        </w:tc>
      </w:tr>
      <w:tr w:rsidR="00CF42AB" w14:paraId="61F944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9A2D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499C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32C256B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AC6012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85C43B" w14:textId="77777777" w:rsidR="00CF42AB" w:rsidRDefault="00000000">
            <w:r>
              <w:rPr>
                <w:b/>
                <w:color w:val="FFFFFF"/>
                <w:sz w:val="22"/>
              </w:rPr>
              <w:t>048  红糟肉</w:t>
            </w:r>
          </w:p>
        </w:tc>
      </w:tr>
      <w:tr w:rsidR="00CF42AB" w14:paraId="62C5B12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26CFF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061E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福州菜｜热菜｜烧｜中等｜约60分钟｜家庭份量2-3人（甜点按6-8份）</w:t>
            </w:r>
          </w:p>
        </w:tc>
      </w:tr>
      <w:tr w:rsidR="00CF42AB" w14:paraId="41EE00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296FE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B683E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五花肉500g；红糟50g；福建老酒50ml；酱油15ml；冰糖20g；姜15g；清水400ml</w:t>
            </w:r>
          </w:p>
        </w:tc>
      </w:tr>
      <w:tr w:rsidR="00CF42AB" w14:paraId="2D080A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95ACA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C61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①五花肉切块焯水；</w:t>
            </w:r>
            <w:r>
              <w:rPr>
                <w:sz w:val="16"/>
              </w:rPr>
              <w:br/>
              <w:t>②锅中少油煸香姜片和红糟；</w:t>
            </w:r>
            <w:r>
              <w:rPr>
                <w:sz w:val="16"/>
              </w:rPr>
              <w:br/>
              <w:t>③放肉块炒至均匀裹上糟汁；</w:t>
            </w:r>
            <w:r>
              <w:rPr>
                <w:sz w:val="16"/>
              </w:rPr>
              <w:br/>
              <w:t>④加入老酒、酱油、冰糖和清水，小火焖45分钟；</w:t>
            </w:r>
            <w:r>
              <w:rPr>
                <w:sz w:val="16"/>
              </w:rPr>
              <w:br/>
              <w:t>⑤开盖收汁</w:t>
            </w:r>
          </w:p>
        </w:tc>
      </w:tr>
      <w:tr w:rsidR="00CF42AB" w14:paraId="6993AC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4E51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8663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糟香酒香明显，咸甜醇厚，肉质酥软</w:t>
            </w:r>
          </w:p>
        </w:tc>
      </w:tr>
      <w:tr w:rsidR="00CF42AB" w14:paraId="7883B2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3CCBA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5EEB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62AB8A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7695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409B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67E29D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A46A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A519F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0FB1F7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C3359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EBB60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6E1989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66C5D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BF90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4B06B45" w14:textId="77777777" w:rsidR="00CF42AB" w:rsidRDefault="00CF42AB">
      <w:pPr>
        <w:spacing w:after="40"/>
      </w:pPr>
    </w:p>
    <w:p w14:paraId="5F1033DF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F4DDD8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2CAE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049  土笋冻</w:t>
            </w:r>
          </w:p>
        </w:tc>
      </w:tr>
      <w:tr w:rsidR="00CF42AB" w14:paraId="225681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92C7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B74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闽南小吃｜凉菜｜煮凝｜较难｜约180分钟｜家庭份量2-3人（甜点按6-8份）</w:t>
            </w:r>
          </w:p>
        </w:tc>
      </w:tr>
      <w:tr w:rsidR="00CF42AB" w14:paraId="1267644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1600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E4E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鲜海星虫或可食用沙虫500g；清水1000ml；盐4g；姜10g；蒜蓉20g；香醋20ml；酱油15ml；辣椒酱适量</w:t>
            </w:r>
          </w:p>
        </w:tc>
      </w:tr>
      <w:tr w:rsidR="00CF42AB" w14:paraId="7A03BA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7F3D3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CCB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①沙虫反复冲洗去泥沙和内脏；</w:t>
            </w:r>
            <w:r>
              <w:rPr>
                <w:sz w:val="16"/>
              </w:rPr>
              <w:br/>
              <w:t>②加清水、姜和盐小火熬煮约60分钟，使胶质释放；</w:t>
            </w:r>
            <w:r>
              <w:rPr>
                <w:sz w:val="16"/>
              </w:rPr>
              <w:br/>
              <w:t>③过滤汤液并把虫体分装入小碗；</w:t>
            </w:r>
            <w:r>
              <w:rPr>
                <w:sz w:val="16"/>
              </w:rPr>
              <w:br/>
              <w:t>④倒入汤液，自然冷却后冷藏2小时凝固；</w:t>
            </w:r>
            <w:r>
              <w:rPr>
                <w:sz w:val="16"/>
              </w:rPr>
              <w:br/>
              <w:t>⑤脱模，配蒜蓉醋酱</w:t>
            </w:r>
          </w:p>
        </w:tc>
      </w:tr>
      <w:tr w:rsidR="00CF42AB" w14:paraId="17724D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5C6E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ADB7D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清凉爽滑，海味鲜，蘸汁酸辣开胃</w:t>
            </w:r>
          </w:p>
        </w:tc>
      </w:tr>
      <w:tr w:rsidR="00CF42AB" w14:paraId="6D64A1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1BDEB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CC5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51DAC96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88B2D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194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素食友好、辛辣</w:t>
            </w:r>
          </w:p>
        </w:tc>
      </w:tr>
      <w:tr w:rsidR="00CF42AB" w14:paraId="189D8C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CBA0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2A4B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11C0EB3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5A1D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8DB0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汤锅、料理机。不吃辣可减辣椒并以甜椒补体积</w:t>
            </w:r>
          </w:p>
        </w:tc>
      </w:tr>
      <w:tr w:rsidR="00CF42AB" w14:paraId="448DD9E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0D7B1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3926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0EDFE3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BE2884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D4DE8" w14:textId="77777777" w:rsidR="00CF42AB" w:rsidRDefault="00000000">
            <w:r>
              <w:rPr>
                <w:b/>
                <w:color w:val="FFFFFF"/>
                <w:sz w:val="22"/>
              </w:rPr>
              <w:t>050  芋泥</w:t>
            </w:r>
          </w:p>
        </w:tc>
      </w:tr>
      <w:tr w:rsidR="00CF42AB" w14:paraId="6D315F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932B8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A30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闽菜｜甜品｜蒸炒｜简单｜约50分钟｜家庭份量2-3人（甜点按6-8份）</w:t>
            </w:r>
          </w:p>
        </w:tc>
      </w:tr>
      <w:tr w:rsidR="00CF42AB" w14:paraId="581D6B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1B74D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D4B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荔浦芋头600g；猪油60g；白糖100g；清水80ml；熟芝麻10g；红枣碎20g</w:t>
            </w:r>
          </w:p>
        </w:tc>
      </w:tr>
      <w:tr w:rsidR="00CF42AB" w14:paraId="6E67CF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B7105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A1E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①芋头去皮切块，蒸至完全软烂；</w:t>
            </w:r>
            <w:r>
              <w:rPr>
                <w:sz w:val="16"/>
              </w:rPr>
              <w:br/>
              <w:t>②趁热压成细泥；</w:t>
            </w:r>
            <w:r>
              <w:rPr>
                <w:sz w:val="16"/>
              </w:rPr>
              <w:br/>
              <w:t>③锅中加猪油和白糖小火融化；</w:t>
            </w:r>
            <w:r>
              <w:rPr>
                <w:sz w:val="16"/>
              </w:rPr>
              <w:br/>
              <w:t>④放芋泥分次加清水，不断翻炒至细腻油润；</w:t>
            </w:r>
            <w:r>
              <w:rPr>
                <w:sz w:val="16"/>
              </w:rPr>
              <w:br/>
              <w:t>⑤装碗，撒芝麻和红枣碎</w:t>
            </w:r>
          </w:p>
        </w:tc>
      </w:tr>
      <w:tr w:rsidR="00CF42AB" w14:paraId="4D8E6C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930F1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B609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香甜绵密，芋香浓，口感细滑</w:t>
            </w:r>
          </w:p>
        </w:tc>
      </w:tr>
      <w:tr w:rsidR="00CF42AB" w14:paraId="2538E0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2469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8B5B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适合作为小份点心；控糖人群需减糖并控制份量</w:t>
            </w:r>
          </w:p>
        </w:tc>
      </w:tr>
      <w:tr w:rsidR="00CF42AB" w14:paraId="7342393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D1D7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2FDD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可做无麸质、含添加糖、甜品/饮品</w:t>
            </w:r>
          </w:p>
        </w:tc>
      </w:tr>
      <w:tr w:rsidR="00CF42AB" w14:paraId="56C6E1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99B5B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DE0D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6509F7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BE374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BF6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炒锅、蒸锅、料理机。猪肉可按口味换鸡腿肉或杏鲍菇</w:t>
            </w:r>
          </w:p>
        </w:tc>
      </w:tr>
      <w:tr w:rsidR="00CF42AB" w14:paraId="50AF7D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45C7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D2B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776E6AE4" w14:textId="77777777" w:rsidR="00CF42AB" w:rsidRDefault="00CF42AB">
      <w:pPr>
        <w:spacing w:after="40"/>
      </w:pPr>
    </w:p>
    <w:p w14:paraId="6207B36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6F378D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7A329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051  九转大肠</w:t>
            </w:r>
          </w:p>
        </w:tc>
      </w:tr>
      <w:tr w:rsidR="00CF42AB" w14:paraId="6EED3C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07DF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9E4C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鲁菜｜热菜｜烧｜较难｜约100分钟｜家庭份量2-3人（甜点按6-8份）</w:t>
            </w:r>
          </w:p>
        </w:tc>
      </w:tr>
      <w:tr w:rsidR="00CF42AB" w14:paraId="458363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353B2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B41A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熟猪大肠500g；冰糖30g；酱油25ml；香醋20ml；料酒20ml；葱姜蒜各15g；肉桂粉1g；砂仁粉1g；胡椒粉1g；高汤400ml</w:t>
            </w:r>
          </w:p>
        </w:tc>
      </w:tr>
      <w:tr w:rsidR="00CF42AB" w14:paraId="008DB0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A49E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72C8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①大肠彻底清洗后煮熟，切段并焯水；</w:t>
            </w:r>
            <w:r>
              <w:rPr>
                <w:sz w:val="16"/>
              </w:rPr>
              <w:br/>
              <w:t>②锅中炒糖色，放大肠翻匀上色；</w:t>
            </w:r>
            <w:r>
              <w:rPr>
                <w:sz w:val="16"/>
              </w:rPr>
              <w:br/>
              <w:t>③加入葱姜蒜、料酒、酱油和高汤；</w:t>
            </w:r>
            <w:r>
              <w:rPr>
                <w:sz w:val="16"/>
              </w:rPr>
              <w:br/>
              <w:t>④小火烧40分钟至入味；</w:t>
            </w:r>
            <w:r>
              <w:rPr>
                <w:sz w:val="16"/>
              </w:rPr>
              <w:br/>
              <w:t>⑤加香醋、肉桂粉、砂仁粉和胡椒，大火收汁</w:t>
            </w:r>
          </w:p>
        </w:tc>
      </w:tr>
      <w:tr w:rsidR="00CF42AB" w14:paraId="7E2894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58F7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DD3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酸甜咸辣香多味融合，质地软糯有嚼劲</w:t>
            </w:r>
          </w:p>
        </w:tc>
      </w:tr>
      <w:tr w:rsidR="00CF42AB" w14:paraId="45A7CB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CEE30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985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00A0AE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41210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9CE8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61A4AC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B0AB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B76B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69E75A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7B01F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0856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38FEA7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42D5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9C30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C7267C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38DC21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3A996" w14:textId="77777777" w:rsidR="00CF42AB" w:rsidRDefault="00000000">
            <w:r>
              <w:rPr>
                <w:b/>
                <w:color w:val="FFFFFF"/>
                <w:sz w:val="22"/>
              </w:rPr>
              <w:t>052  糖醋鲤鱼</w:t>
            </w:r>
          </w:p>
        </w:tc>
      </w:tr>
      <w:tr w:rsidR="00CF42AB" w14:paraId="3FABE9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C146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8836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鲁菜｜热菜｜炸浇｜较难｜约55分钟｜家庭份量2-3人（甜点按6-8份）</w:t>
            </w:r>
          </w:p>
        </w:tc>
      </w:tr>
      <w:tr w:rsidR="00CF42AB" w14:paraId="3F2A6D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3C3E5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3068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鲤鱼1条约900g；白糖70g；香醋60ml；酱油15ml；番茄酱30g；蒜末15g；淀粉120g；料酒15ml；盐4g；食用油适量</w:t>
            </w:r>
          </w:p>
        </w:tc>
      </w:tr>
      <w:tr w:rsidR="00CF42AB" w14:paraId="7F9E01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7F49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2EE8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①鲤鱼去腥线，在鱼身两侧斜切深刀；</w:t>
            </w:r>
            <w:r>
              <w:rPr>
                <w:sz w:val="16"/>
              </w:rPr>
              <w:br/>
              <w:t>②用盐和料酒腌10分钟，挂稠淀粉糊；</w:t>
            </w:r>
            <w:r>
              <w:rPr>
                <w:sz w:val="16"/>
              </w:rPr>
              <w:br/>
              <w:t>③提鱼入热油定型，再整条炸熟，复炸至酥脆；</w:t>
            </w:r>
            <w:r>
              <w:rPr>
                <w:sz w:val="16"/>
              </w:rPr>
              <w:br/>
              <w:t>④糖、醋、酱油、番茄酱和蒜末熬成亮汁；</w:t>
            </w:r>
            <w:r>
              <w:rPr>
                <w:sz w:val="16"/>
              </w:rPr>
              <w:br/>
              <w:t>⑤趁热浇在鱼上</w:t>
            </w:r>
          </w:p>
        </w:tc>
      </w:tr>
      <w:tr w:rsidR="00CF42AB" w14:paraId="3C841F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46B9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8FBE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外酥里嫩，酸甜鲜明，蒜香开胃</w:t>
            </w:r>
          </w:p>
        </w:tc>
      </w:tr>
      <w:tr w:rsidR="00CF42AB" w14:paraId="2CBFA3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BE624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CB1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698B44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0823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8FED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蛋白质来源、含蔬菜、含添加糖</w:t>
            </w:r>
          </w:p>
        </w:tc>
      </w:tr>
      <w:tr w:rsidR="00CF42AB" w14:paraId="6588C0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D5519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A824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大豆、鱼类、酒精</w:t>
            </w:r>
          </w:p>
        </w:tc>
      </w:tr>
      <w:tr w:rsidR="00CF42AB" w14:paraId="27CA85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50ED1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396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菜刀、砧板、基础锅具。鱼类可换同样适合烹调的去刺鱼柳</w:t>
            </w:r>
          </w:p>
        </w:tc>
      </w:tr>
      <w:tr w:rsidR="00CF42AB" w14:paraId="6ACF40B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7FDF0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B45B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2BF2C39D" w14:textId="77777777" w:rsidR="00CF42AB" w:rsidRDefault="00CF42AB">
      <w:pPr>
        <w:spacing w:after="40"/>
      </w:pPr>
    </w:p>
    <w:p w14:paraId="1B471FC0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08E9AF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9C7B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053  葱烧海参</w:t>
            </w:r>
          </w:p>
        </w:tc>
      </w:tr>
      <w:tr w:rsidR="00CF42AB" w14:paraId="34F307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DB71A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527C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鲁菜｜热菜｜烧｜较难｜约60分钟｜家庭份量2-3人（甜点按6-8份）</w:t>
            </w:r>
          </w:p>
        </w:tc>
      </w:tr>
      <w:tr w:rsidR="00CF42AB" w14:paraId="1500DD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73CB6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E61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水发海参4条约400g；大葱150g；高汤500ml；酱油20ml；料酒15ml；糖5g；水淀粉20ml；葱油30ml</w:t>
            </w:r>
          </w:p>
        </w:tc>
      </w:tr>
      <w:tr w:rsidR="00CF42AB" w14:paraId="7FC328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A6C0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4FC1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①海参洗净，放高汤中小火煨10分钟去腥；</w:t>
            </w:r>
            <w:r>
              <w:rPr>
                <w:sz w:val="16"/>
              </w:rPr>
              <w:br/>
              <w:t>②大葱切段，用葱油煎至金黄盛出；</w:t>
            </w:r>
            <w:r>
              <w:rPr>
                <w:sz w:val="16"/>
              </w:rPr>
              <w:br/>
              <w:t>③锅中加入高汤、酱油、料酒和糖，放海参烧15分钟；</w:t>
            </w:r>
            <w:r>
              <w:rPr>
                <w:sz w:val="16"/>
              </w:rPr>
              <w:br/>
              <w:t>④加入葱段继续烧5分钟；</w:t>
            </w:r>
            <w:r>
              <w:rPr>
                <w:sz w:val="16"/>
              </w:rPr>
              <w:br/>
              <w:t>⑤淋水淀粉和少量葱油收亮</w:t>
            </w:r>
          </w:p>
        </w:tc>
      </w:tr>
      <w:tr w:rsidR="00CF42AB" w14:paraId="1F2649A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F3DF7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D136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葱香浓厚，海参软糯，咸鲜醇厚</w:t>
            </w:r>
          </w:p>
        </w:tc>
      </w:tr>
      <w:tr w:rsidR="00CF42AB" w14:paraId="59B6A1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E3D59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8516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365957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0F1A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25F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素食友好、含添加糖</w:t>
            </w:r>
          </w:p>
        </w:tc>
      </w:tr>
      <w:tr w:rsidR="00CF42AB" w14:paraId="446DE9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6EA93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5F05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157292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5B7E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C6E5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汤锅、平底锅。可按季节替换同类蔬菜，调味量依个人口味微调。</w:t>
            </w:r>
          </w:p>
        </w:tc>
      </w:tr>
      <w:tr w:rsidR="00CF42AB" w14:paraId="1D2400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717C6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BDF31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9235AE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537623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640C44" w14:textId="77777777" w:rsidR="00CF42AB" w:rsidRDefault="00000000">
            <w:r>
              <w:rPr>
                <w:b/>
                <w:color w:val="FFFFFF"/>
                <w:sz w:val="22"/>
              </w:rPr>
              <w:t>054  油爆双脆</w:t>
            </w:r>
          </w:p>
        </w:tc>
      </w:tr>
      <w:tr w:rsidR="00CF42AB" w14:paraId="51A5A8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BEFBA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9B1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鲁菜｜热菜｜爆炒｜较难｜约30分钟｜家庭份量2-3人（甜点按6-8份）</w:t>
            </w:r>
          </w:p>
        </w:tc>
      </w:tr>
      <w:tr w:rsidR="00CF42AB" w14:paraId="691072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4027C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42CF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猪肚尖200g；鸡胗200g；蒜片15g；葱段20g；料酒15ml；香醋10ml；酱油10ml；水淀粉20ml；白胡椒1g；食用油30ml</w:t>
            </w:r>
          </w:p>
        </w:tc>
      </w:tr>
      <w:tr w:rsidR="00CF42AB" w14:paraId="127A9A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134E4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AE79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①猪肚尖和鸡胗去筋膜，切十字花刀；</w:t>
            </w:r>
            <w:r>
              <w:rPr>
                <w:sz w:val="16"/>
              </w:rPr>
              <w:br/>
              <w:t>②分别快速焯水至卷花，立即沥干；</w:t>
            </w:r>
            <w:r>
              <w:rPr>
                <w:sz w:val="16"/>
              </w:rPr>
              <w:br/>
              <w:t>③料酒、醋、酱油、水淀粉和胡椒调碗汁；</w:t>
            </w:r>
            <w:r>
              <w:rPr>
                <w:sz w:val="16"/>
              </w:rPr>
              <w:br/>
              <w:t>④锅烧极热，下油爆香葱蒜，放双脆大火翻炒；</w:t>
            </w:r>
            <w:r>
              <w:rPr>
                <w:sz w:val="16"/>
              </w:rPr>
              <w:br/>
              <w:t>⑤倒碗汁数秒即出锅</w:t>
            </w:r>
          </w:p>
        </w:tc>
      </w:tr>
      <w:tr w:rsidR="00CF42AB" w14:paraId="76420A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8207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235A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脆嫩爽口，咸鲜微酸，锅气突出</w:t>
            </w:r>
          </w:p>
        </w:tc>
      </w:tr>
      <w:tr w:rsidR="00CF42AB" w14:paraId="30FC9A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96B47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9519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0852F4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1945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3C75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家常均衡</w:t>
            </w:r>
          </w:p>
        </w:tc>
      </w:tr>
      <w:tr w:rsidR="00CF42AB" w14:paraId="371B98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A006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E825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4FF50A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9DC4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735E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炒锅、汤锅。猪肉可按口味换鸡腿肉或杏鲍菇；鸡肉可换火鸡肉或厚豆腐</w:t>
            </w:r>
          </w:p>
        </w:tc>
      </w:tr>
      <w:tr w:rsidR="00CF42AB" w14:paraId="406505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23D3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E2084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E8C35DF" w14:textId="77777777" w:rsidR="00CF42AB" w:rsidRDefault="00CF42AB">
      <w:pPr>
        <w:spacing w:after="40"/>
      </w:pPr>
    </w:p>
    <w:p w14:paraId="63FBB1D5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343249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2221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055  德州扒鸡</w:t>
            </w:r>
          </w:p>
        </w:tc>
      </w:tr>
      <w:tr w:rsidR="00CF42AB" w14:paraId="076C27A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DFE3A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2DC1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鲁菜｜凉热皆宜｜卤焖｜较难｜约180分钟｜家庭份量2-3人（甜点按6-8份）</w:t>
            </w:r>
          </w:p>
        </w:tc>
      </w:tr>
      <w:tr w:rsidR="00CF42AB" w14:paraId="5E9A55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39D34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6C6C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嫩鸡1只约1200g；酱油50ml；蜂蜜20g；八角3个；桂皮1段；丁香2粒；砂仁2粒；草果1个；葱姜各30g；高汤1500ml</w:t>
            </w:r>
          </w:p>
        </w:tc>
      </w:tr>
      <w:tr w:rsidR="00CF42AB" w14:paraId="2B5010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E00D1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20B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①整鸡盘腿整形，表皮刷蜂蜜水晾干；</w:t>
            </w:r>
            <w:r>
              <w:rPr>
                <w:sz w:val="16"/>
              </w:rPr>
              <w:br/>
              <w:t>②油温七成热炸至表皮金黄；</w:t>
            </w:r>
            <w:r>
              <w:rPr>
                <w:sz w:val="16"/>
              </w:rPr>
              <w:br/>
              <w:t>③高汤中加入酱油、香料、葱姜煮开；</w:t>
            </w:r>
            <w:r>
              <w:rPr>
                <w:sz w:val="16"/>
              </w:rPr>
              <w:br/>
              <w:t>④放鸡小火卤2小时，关火浸30分钟；</w:t>
            </w:r>
            <w:r>
              <w:rPr>
                <w:sz w:val="16"/>
              </w:rPr>
              <w:br/>
              <w:t>⑤取出沥干，斩件或手撕</w:t>
            </w:r>
          </w:p>
        </w:tc>
      </w:tr>
      <w:tr w:rsidR="00CF42AB" w14:paraId="254A74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96D41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3A0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五香浓郁，骨酥肉烂，咸鲜回甜</w:t>
            </w:r>
          </w:p>
        </w:tc>
      </w:tr>
      <w:tr w:rsidR="00CF42AB" w14:paraId="184547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70169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FA6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165853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C8DFB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B63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063D66F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955C8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BD0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2A8D89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A338A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C0C6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</w:t>
            </w:r>
          </w:p>
        </w:tc>
      </w:tr>
      <w:tr w:rsidR="00CF42AB" w14:paraId="7E08C6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EA80F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6335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1C6E766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743E63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807E6" w14:textId="77777777" w:rsidR="00CF42AB" w:rsidRDefault="00000000">
            <w:r>
              <w:rPr>
                <w:b/>
                <w:color w:val="FFFFFF"/>
                <w:sz w:val="22"/>
              </w:rPr>
              <w:t>056  四喜丸子</w:t>
            </w:r>
          </w:p>
        </w:tc>
      </w:tr>
      <w:tr w:rsidR="00CF42AB" w14:paraId="71FB7C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E36F6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3658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鲁菜｜热菜｜炸炖｜中等｜约90分钟｜家庭份量2-3人（甜点按6-8份）</w:t>
            </w:r>
          </w:p>
        </w:tc>
      </w:tr>
      <w:tr w:rsidR="00CF42AB" w14:paraId="5CA2B2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D6157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3676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猪肉馅600g；荸荠100g；鸡蛋1个；葱姜水100ml；酱油30ml；料酒15ml；糖8g；淀粉20g；高汤800ml；青菜200g</w:t>
            </w:r>
          </w:p>
        </w:tc>
      </w:tr>
      <w:tr w:rsidR="00CF42AB" w14:paraId="0CEF3B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6BD6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ECCF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①肉馅分次加入葱姜水，拌入鸡蛋、淀粉、料酒和盐；</w:t>
            </w:r>
            <w:r>
              <w:rPr>
                <w:sz w:val="16"/>
              </w:rPr>
              <w:br/>
              <w:t>②加入荸荠碎，团成四个大丸子；</w:t>
            </w:r>
            <w:r>
              <w:rPr>
                <w:sz w:val="16"/>
              </w:rPr>
              <w:br/>
              <w:t>③油炸至表面金黄定型；</w:t>
            </w:r>
            <w:r>
              <w:rPr>
                <w:sz w:val="16"/>
              </w:rPr>
              <w:br/>
              <w:t>④加入高汤、酱油和糖，小火炖50分钟；</w:t>
            </w:r>
            <w:r>
              <w:rPr>
                <w:sz w:val="16"/>
              </w:rPr>
              <w:br/>
              <w:t>⑤青菜焯熟围盘，丸子收汁装盘</w:t>
            </w:r>
          </w:p>
        </w:tc>
      </w:tr>
      <w:tr w:rsidR="00CF42AB" w14:paraId="2562E8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B7A0F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699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咸鲜微甜，肉丸饱满多汁，寓意吉祥</w:t>
            </w:r>
          </w:p>
        </w:tc>
      </w:tr>
      <w:tr w:rsidR="00CF42AB" w14:paraId="5F6DA2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6F0E4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82A12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D439D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ED8AE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5DD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蛋白质来源、含添加糖</w:t>
            </w:r>
          </w:p>
        </w:tc>
      </w:tr>
      <w:tr w:rsidR="00CF42AB" w14:paraId="39246C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0CDCB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7D1F3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蛋类、大豆、酒精</w:t>
            </w:r>
          </w:p>
        </w:tc>
      </w:tr>
      <w:tr w:rsidR="00CF42AB" w14:paraId="55DC86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4838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6E85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汤锅。猪肉可按口味换鸡腿肉或杏鲍菇；鸡肉可换火鸡肉或厚豆腐</w:t>
            </w:r>
          </w:p>
        </w:tc>
      </w:tr>
      <w:tr w:rsidR="00CF42AB" w14:paraId="50457A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1D291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BDFA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48BF6BB" w14:textId="77777777" w:rsidR="00CF42AB" w:rsidRDefault="00CF42AB">
      <w:pPr>
        <w:spacing w:after="40"/>
      </w:pPr>
    </w:p>
    <w:p w14:paraId="58852DF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5BDF46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4121E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057  糟溜鱼片</w:t>
            </w:r>
          </w:p>
        </w:tc>
      </w:tr>
      <w:tr w:rsidR="00CF42AB" w14:paraId="405E68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5605B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24E4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鲁菜｜热菜｜滑炒｜较难｜约35分钟｜家庭份量2-3人（甜点按6-8份）</w:t>
            </w:r>
          </w:p>
        </w:tc>
      </w:tr>
      <w:tr w:rsidR="00CF42AB" w14:paraId="653A46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A8FF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02D1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龙利鱼片350g；黑木耳80g；香糟卤60ml；蛋清半个；淀粉10g；高汤200ml；糖5g；盐2g；水淀粉20ml；食用油20ml</w:t>
            </w:r>
          </w:p>
        </w:tc>
      </w:tr>
      <w:tr w:rsidR="00CF42AB" w14:paraId="7DDF00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B3919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E4E2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①鱼片用盐、蛋清和淀粉上浆；</w:t>
            </w:r>
            <w:r>
              <w:rPr>
                <w:sz w:val="16"/>
              </w:rPr>
              <w:br/>
              <w:t>②木耳焯熟；</w:t>
            </w:r>
            <w:r>
              <w:rPr>
                <w:sz w:val="16"/>
              </w:rPr>
              <w:br/>
              <w:t>③温油将鱼片滑至变白，轻轻捞出；</w:t>
            </w:r>
            <w:r>
              <w:rPr>
                <w:sz w:val="16"/>
              </w:rPr>
              <w:br/>
              <w:t>④锅中加入高汤、香糟卤和糖煮开；</w:t>
            </w:r>
            <w:r>
              <w:rPr>
                <w:sz w:val="16"/>
              </w:rPr>
              <w:br/>
              <w:t>⑤放鱼片和木耳，淋水淀粉成薄芡</w:t>
            </w:r>
          </w:p>
        </w:tc>
      </w:tr>
      <w:tr w:rsidR="00CF42AB" w14:paraId="3042F0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7001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6C27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糟香清雅，鱼片嫩滑，咸鲜略甜</w:t>
            </w:r>
          </w:p>
        </w:tc>
      </w:tr>
      <w:tr w:rsidR="00CF42AB" w14:paraId="404497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19F16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FC4F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4DE1E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79585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3F20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</w:t>
            </w:r>
          </w:p>
        </w:tc>
      </w:tr>
      <w:tr w:rsidR="00CF42AB" w14:paraId="599C33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97406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2500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04DFD7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7FFBA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E74F7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汤锅。鱼类可换同样适合烹调的去刺鱼柳</w:t>
            </w:r>
          </w:p>
        </w:tc>
      </w:tr>
      <w:tr w:rsidR="00CF42AB" w14:paraId="1C6C8F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1ED1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0DAF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0BC7C2DD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E0EDEB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B3F7A" w14:textId="77777777" w:rsidR="00CF42AB" w:rsidRDefault="00000000">
            <w:r>
              <w:rPr>
                <w:b/>
                <w:color w:val="FFFFFF"/>
                <w:sz w:val="22"/>
              </w:rPr>
              <w:t>058  锅塌豆腐</w:t>
            </w:r>
          </w:p>
        </w:tc>
      </w:tr>
      <w:tr w:rsidR="00CF42AB" w14:paraId="595EA5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329E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EBAD2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鲁菜｜热菜｜煎烧｜中等｜约35分钟｜家庭份量2-3人（甜点按6-8份）</w:t>
            </w:r>
          </w:p>
        </w:tc>
      </w:tr>
      <w:tr w:rsidR="00CF42AB" w14:paraId="2533CA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FB6FE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FFC4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北豆腐500g；鸡蛋2个；淀粉50g；高汤250ml；酱油15ml；料酒10ml；葱姜各10g；香油5ml；食用油25ml</w:t>
            </w:r>
          </w:p>
        </w:tc>
      </w:tr>
      <w:tr w:rsidR="00CF42AB" w14:paraId="439271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D9BB3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F01C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①豆腐切厚片，用少量盐腌5分钟；</w:t>
            </w:r>
            <w:r>
              <w:rPr>
                <w:sz w:val="16"/>
              </w:rPr>
              <w:br/>
              <w:t>②两面拍淀粉再蘸蛋液；</w:t>
            </w:r>
            <w:r>
              <w:rPr>
                <w:sz w:val="16"/>
              </w:rPr>
              <w:br/>
              <w:t>③平底锅煎至两面金黄；</w:t>
            </w:r>
            <w:r>
              <w:rPr>
                <w:sz w:val="16"/>
              </w:rPr>
              <w:br/>
              <w:t>④加入葱姜、高汤、酱油和料酒，小火烧10分钟；</w:t>
            </w:r>
            <w:r>
              <w:rPr>
                <w:sz w:val="16"/>
              </w:rPr>
              <w:br/>
              <w:t>⑤收汁后淋香油</w:t>
            </w:r>
          </w:p>
        </w:tc>
      </w:tr>
      <w:tr w:rsidR="00CF42AB" w14:paraId="6EA08B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4F78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37D98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外香内嫩，汤汁咸鲜，豆香突出</w:t>
            </w:r>
          </w:p>
        </w:tc>
      </w:tr>
      <w:tr w:rsidR="00CF42AB" w14:paraId="4B5B82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796F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7802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7CD85A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AE172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BAF8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0233B9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267D8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A9FB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蛋类、大豆、酒精</w:t>
            </w:r>
          </w:p>
        </w:tc>
      </w:tr>
      <w:tr w:rsidR="00CF42AB" w14:paraId="61F84F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4DFEE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3901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</w:t>
            </w:r>
          </w:p>
        </w:tc>
      </w:tr>
      <w:tr w:rsidR="00CF42AB" w14:paraId="6E1C24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09BFC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E63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8B26067" w14:textId="77777777" w:rsidR="00CF42AB" w:rsidRDefault="00CF42AB">
      <w:pPr>
        <w:spacing w:after="40"/>
      </w:pPr>
    </w:p>
    <w:p w14:paraId="7E2937F1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7C2BE6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4014E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059  拔丝地瓜</w:t>
            </w:r>
          </w:p>
        </w:tc>
      </w:tr>
      <w:tr w:rsidR="00CF42AB" w14:paraId="258379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0FC16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7A43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鲁菜｜甜品｜炸拔丝｜中等｜约35分钟｜家庭份量2-3人（甜点按6-8份）</w:t>
            </w:r>
          </w:p>
        </w:tc>
      </w:tr>
      <w:tr w:rsidR="00CF42AB" w14:paraId="73F8D7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CC7CB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8D89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红薯500g；白糖150g；食用油适量；熟芝麻5g；凉开水一碗</w:t>
            </w:r>
          </w:p>
        </w:tc>
      </w:tr>
      <w:tr w:rsidR="00CF42AB" w14:paraId="14286B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7490E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E8CD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①红薯去皮切滚刀块，擦干表面；</w:t>
            </w:r>
            <w:r>
              <w:rPr>
                <w:sz w:val="16"/>
              </w:rPr>
              <w:br/>
              <w:t>②油温五成热下红薯炸熟，升温复炸至金黄；</w:t>
            </w:r>
            <w:r>
              <w:rPr>
                <w:sz w:val="16"/>
              </w:rPr>
              <w:br/>
              <w:t>③锅洗净加少量油和白糖，小火熬至琥珀色并能拉丝；</w:t>
            </w:r>
            <w:r>
              <w:rPr>
                <w:sz w:val="16"/>
              </w:rPr>
              <w:br/>
              <w:t>④倒入红薯快速翻匀；</w:t>
            </w:r>
            <w:r>
              <w:rPr>
                <w:sz w:val="16"/>
              </w:rPr>
              <w:br/>
              <w:t>⑤撒芝麻，配凉水蘸食</w:t>
            </w:r>
          </w:p>
        </w:tc>
      </w:tr>
      <w:tr w:rsidR="00CF42AB" w14:paraId="1AAA94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9EAFF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D0F7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外脆内软，焦糖香浓，能拉出细丝</w:t>
            </w:r>
          </w:p>
        </w:tc>
      </w:tr>
      <w:tr w:rsidR="00CF42AB" w14:paraId="08F053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000C9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F026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631F1F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B92D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D43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素食友好、可做无麸质、含添加糖、甜品/饮品</w:t>
            </w:r>
          </w:p>
        </w:tc>
      </w:tr>
      <w:tr w:rsidR="00CF42AB" w14:paraId="56B60D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335B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083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75E681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33964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18B5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16624E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FD141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F796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54601A0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696597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D279C6" w14:textId="77777777" w:rsidR="00CF42AB" w:rsidRDefault="00000000">
            <w:r>
              <w:rPr>
                <w:b/>
                <w:color w:val="FFFFFF"/>
                <w:sz w:val="22"/>
              </w:rPr>
              <w:t>060  济南把子肉</w:t>
            </w:r>
          </w:p>
        </w:tc>
      </w:tr>
      <w:tr w:rsidR="00CF42AB" w14:paraId="6B112F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F462A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9BB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鲁菜｜热菜｜卤炖｜简单｜约100分钟｜家庭份量2-3人（甜点按6-8份）</w:t>
            </w:r>
          </w:p>
        </w:tc>
      </w:tr>
      <w:tr w:rsidR="00CF42AB" w14:paraId="45FD88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4B23F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AEABB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带皮五花肉800g；酱油80ml；冰糖30g；葱姜各30g；八角3个；桂皮1段；料酒30ml；高汤1000ml</w:t>
            </w:r>
          </w:p>
        </w:tc>
      </w:tr>
      <w:tr w:rsidR="00CF42AB" w14:paraId="5CFCA1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0695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57C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①五花肉切大厚片，焯水洗净；</w:t>
            </w:r>
            <w:r>
              <w:rPr>
                <w:sz w:val="16"/>
              </w:rPr>
              <w:br/>
              <w:t>②锅中炒糖色，加入酱油、料酒和高汤；</w:t>
            </w:r>
            <w:r>
              <w:rPr>
                <w:sz w:val="16"/>
              </w:rPr>
              <w:br/>
              <w:t>③放葱姜和香料，加入肉片；</w:t>
            </w:r>
            <w:r>
              <w:rPr>
                <w:sz w:val="16"/>
              </w:rPr>
              <w:br/>
              <w:t>④小火卤炖70分钟至软烂；</w:t>
            </w:r>
            <w:r>
              <w:rPr>
                <w:sz w:val="16"/>
              </w:rPr>
              <w:br/>
              <w:t>⑤浸泡20分钟后配米饭食用</w:t>
            </w:r>
          </w:p>
        </w:tc>
      </w:tr>
      <w:tr w:rsidR="00CF42AB" w14:paraId="45E106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B6EF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9C4A7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酱香浓，咸甜软糯，肥而不腻</w:t>
            </w:r>
          </w:p>
        </w:tc>
      </w:tr>
      <w:tr w:rsidR="00CF42AB" w14:paraId="7DF939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E809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581A6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7A52BE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4C47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9196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4F7560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710B5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CBCC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3E458F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08BFC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B307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02933F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A0377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C88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606E3C5" w14:textId="77777777" w:rsidR="00CF42AB" w:rsidRDefault="00CF42AB">
      <w:pPr>
        <w:spacing w:after="40"/>
      </w:pPr>
    </w:p>
    <w:p w14:paraId="315CE385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73087B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145D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061  剁椒鱼头</w:t>
            </w:r>
          </w:p>
        </w:tc>
      </w:tr>
      <w:tr w:rsidR="00CF42AB" w14:paraId="513CD6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27B8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A99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湘菜｜热菜｜蒸｜中等｜约40分钟｜家庭份量2-3人（甜点按6-8份）</w:t>
            </w:r>
          </w:p>
        </w:tc>
      </w:tr>
      <w:tr w:rsidR="00CF42AB" w14:paraId="1F17220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F4EF9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7EA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胖头鱼头1个约1000g；剁椒150g；姜20g；蒜20g；葱20g；料酒20ml；蒸鱼豉油25ml；食用油25ml</w:t>
            </w:r>
          </w:p>
        </w:tc>
      </w:tr>
      <w:tr w:rsidR="00CF42AB" w14:paraId="35D7DB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1F7F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1244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①鱼头从中劈开洗净，去黑膜，用料酒和姜片腌15分钟；</w:t>
            </w:r>
            <w:r>
              <w:rPr>
                <w:sz w:val="16"/>
              </w:rPr>
              <w:br/>
              <w:t>②盘底垫姜葱，鱼头展开摆盘；</w:t>
            </w:r>
            <w:r>
              <w:rPr>
                <w:sz w:val="16"/>
              </w:rPr>
              <w:br/>
              <w:t>③表面均匀铺剁椒和蒜末；</w:t>
            </w:r>
            <w:r>
              <w:rPr>
                <w:sz w:val="16"/>
              </w:rPr>
              <w:br/>
              <w:t>④水开后大火蒸12-15分钟，关火焖2分钟；</w:t>
            </w:r>
            <w:r>
              <w:rPr>
                <w:sz w:val="16"/>
              </w:rPr>
              <w:br/>
              <w:t>⑤淋蒸鱼豉油并浇热油</w:t>
            </w:r>
          </w:p>
        </w:tc>
      </w:tr>
      <w:tr w:rsidR="00CF42AB" w14:paraId="66DB42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1D9E5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152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鲜辣咸香，鱼肉嫩，剁椒发酵香明显</w:t>
            </w:r>
          </w:p>
        </w:tc>
      </w:tr>
      <w:tr w:rsidR="00CF42AB" w14:paraId="742E71A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F3C7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E78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07E6C8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CA997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D37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6A70E8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A6558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2BE8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鱼类、酒精</w:t>
            </w:r>
          </w:p>
        </w:tc>
      </w:tr>
      <w:tr w:rsidR="00CF42AB" w14:paraId="1C70C0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BEFA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4483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蒸锅。鱼类可换同样适合烹调的去刺鱼柳</w:t>
            </w:r>
          </w:p>
        </w:tc>
      </w:tr>
      <w:tr w:rsidR="00CF42AB" w14:paraId="5E7E63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A285B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1A6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31ABC71D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8823E3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27D00" w14:textId="77777777" w:rsidR="00CF42AB" w:rsidRDefault="00000000">
            <w:r>
              <w:rPr>
                <w:b/>
                <w:color w:val="FFFFFF"/>
                <w:sz w:val="22"/>
              </w:rPr>
              <w:t>062  毛氏红烧肉</w:t>
            </w:r>
          </w:p>
        </w:tc>
      </w:tr>
      <w:tr w:rsidR="00CF42AB" w14:paraId="63AA15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98CBC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CF1D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湘菜｜热菜｜焖烧｜中等｜约100分钟｜家庭份量2-3人（甜点按6-8份）</w:t>
            </w:r>
          </w:p>
        </w:tc>
      </w:tr>
      <w:tr w:rsidR="00CF42AB" w14:paraId="5586B5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FD385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785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带皮五花肉800g；冰糖40g；干辣椒8个；八角2个；桂皮1段；姜20g；料酒30ml；酱油25ml；清水800ml</w:t>
            </w:r>
          </w:p>
        </w:tc>
      </w:tr>
      <w:tr w:rsidR="00CF42AB" w14:paraId="1DAA1A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420D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9B8E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①五花肉切方块焯水；</w:t>
            </w:r>
            <w:r>
              <w:rPr>
                <w:sz w:val="16"/>
              </w:rPr>
              <w:br/>
              <w:t>②锅中少油炒糖色，放肉块翻至上色；</w:t>
            </w:r>
            <w:r>
              <w:rPr>
                <w:sz w:val="16"/>
              </w:rPr>
              <w:br/>
              <w:t>③加入姜、干辣椒、八角和桂皮炒香；</w:t>
            </w:r>
            <w:r>
              <w:rPr>
                <w:sz w:val="16"/>
              </w:rPr>
              <w:br/>
              <w:t>④烹料酒和酱油，加水小火焖70分钟；</w:t>
            </w:r>
            <w:r>
              <w:rPr>
                <w:sz w:val="16"/>
              </w:rPr>
              <w:br/>
              <w:t>⑤开盖收汁至红亮</w:t>
            </w:r>
          </w:p>
        </w:tc>
      </w:tr>
      <w:tr w:rsidR="00CF42AB" w14:paraId="3F8DFC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B3BA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EBCFC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咸甜香辣，肉质酥糯，色泽红亮</w:t>
            </w:r>
          </w:p>
        </w:tc>
      </w:tr>
      <w:tr w:rsidR="00CF42AB" w14:paraId="374421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18B45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C2F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适合能接受辛辣口味者；儿童及胃肠敏感者应减辣；适合偶尔享用；控脂人群宜减量</w:t>
            </w:r>
          </w:p>
        </w:tc>
      </w:tr>
      <w:tr w:rsidR="00CF42AB" w14:paraId="1F751F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CD6CE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6A4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含添加糖、辛辣</w:t>
            </w:r>
          </w:p>
        </w:tc>
      </w:tr>
      <w:tr w:rsidR="00CF42AB" w14:paraId="313C81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39F7E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E780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1DCD89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AE11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A931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汤锅。猪肉可按口味换鸡腿肉或杏鲍菇；不吃辣可减辣椒并以甜椒补体积</w:t>
            </w:r>
          </w:p>
        </w:tc>
      </w:tr>
      <w:tr w:rsidR="00CF42AB" w14:paraId="236AFA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FA25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735A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A1D295B" w14:textId="77777777" w:rsidR="00CF42AB" w:rsidRDefault="00CF42AB">
      <w:pPr>
        <w:spacing w:after="40"/>
      </w:pPr>
    </w:p>
    <w:p w14:paraId="2BC87D79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442703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256A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063  小炒黄牛肉</w:t>
            </w:r>
          </w:p>
        </w:tc>
      </w:tr>
      <w:tr w:rsidR="00CF42AB" w14:paraId="1117AC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81FB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455D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湘菜｜热菜｜炒｜中等｜约25分钟｜家庭份量2-3人（甜点按6-8份）</w:t>
            </w:r>
          </w:p>
        </w:tc>
      </w:tr>
      <w:tr w:rsidR="00CF42AB" w14:paraId="75770B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4906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652C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黄牛肉300g；小米椒60g；泡椒30g；香菜80g；蒜15g；姜10g；生抽15ml；蚝油10g；料酒10ml；淀粉6g；食用油25ml</w:t>
            </w:r>
          </w:p>
        </w:tc>
      </w:tr>
      <w:tr w:rsidR="00CF42AB" w14:paraId="5C1B30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0F784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6F96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①牛肉逆纹切薄片，用料酒、生抽、淀粉和少量油抓匀；</w:t>
            </w:r>
            <w:r>
              <w:rPr>
                <w:sz w:val="16"/>
              </w:rPr>
              <w:br/>
              <w:t>②小米椒、泡椒切圈，香菜切段；</w:t>
            </w:r>
            <w:r>
              <w:rPr>
                <w:sz w:val="16"/>
              </w:rPr>
              <w:br/>
              <w:t>③大火滑炒牛肉至七成熟盛出；</w:t>
            </w:r>
            <w:r>
              <w:rPr>
                <w:sz w:val="16"/>
              </w:rPr>
              <w:br/>
              <w:t>④原锅炒香姜蒜和双椒；</w:t>
            </w:r>
            <w:r>
              <w:rPr>
                <w:sz w:val="16"/>
              </w:rPr>
              <w:br/>
              <w:t>⑤回锅牛肉，加蚝油翻匀，最后放香菜</w:t>
            </w:r>
          </w:p>
        </w:tc>
      </w:tr>
      <w:tr w:rsidR="00CF42AB" w14:paraId="1209F7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1E768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B70A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鲜辣爽快，牛肉嫩，香菜与泡椒香突出</w:t>
            </w:r>
          </w:p>
        </w:tc>
      </w:tr>
      <w:tr w:rsidR="00CF42AB" w14:paraId="0CD728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784EE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8DD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10F7AF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2995A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E1F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可做无麸质、蛋白质来源、辛辣</w:t>
            </w:r>
          </w:p>
        </w:tc>
      </w:tr>
      <w:tr w:rsidR="00CF42AB" w14:paraId="1359E4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11D74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7C306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04C3DE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CA02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8FCB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菜刀、砧板、基础锅具。牛肉可换鸡腿肉或豆制品</w:t>
            </w:r>
          </w:p>
        </w:tc>
      </w:tr>
      <w:tr w:rsidR="00CF42AB" w14:paraId="3F6268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458FF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B1E3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D5DA8E6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9E3CBE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254563" w14:textId="77777777" w:rsidR="00CF42AB" w:rsidRDefault="00000000">
            <w:r>
              <w:rPr>
                <w:b/>
                <w:color w:val="FFFFFF"/>
                <w:sz w:val="22"/>
              </w:rPr>
              <w:t>064  腊味合蒸</w:t>
            </w:r>
          </w:p>
        </w:tc>
      </w:tr>
      <w:tr w:rsidR="00CF42AB" w14:paraId="10294D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1DD5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663C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湘菜｜热菜｜蒸｜简单｜约60分钟｜家庭份量2-3人（甜点按6-8份）</w:t>
            </w:r>
          </w:p>
        </w:tc>
      </w:tr>
      <w:tr w:rsidR="00CF42AB" w14:paraId="4ABD53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941B7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EF69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腊肉250g；腊鸡250g；腊鱼200g；豆豉20g；干辣椒8个；姜15g；料酒20ml；白糖5g</w:t>
            </w:r>
          </w:p>
        </w:tc>
      </w:tr>
      <w:tr w:rsidR="00CF42AB" w14:paraId="5939FF9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2E88E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47B0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①三种腊味用温水洗净，分别焯水去部分盐分；</w:t>
            </w:r>
            <w:r>
              <w:rPr>
                <w:sz w:val="16"/>
              </w:rPr>
              <w:br/>
              <w:t>②腊肉切片，腊鸡和腊鱼切块；</w:t>
            </w:r>
            <w:r>
              <w:rPr>
                <w:sz w:val="16"/>
              </w:rPr>
              <w:br/>
              <w:t>③码入深盘，撒豆豉、姜丝和干辣椒；</w:t>
            </w:r>
            <w:r>
              <w:rPr>
                <w:sz w:val="16"/>
              </w:rPr>
              <w:br/>
              <w:t>④淋料酒并撒少量糖；</w:t>
            </w:r>
            <w:r>
              <w:rPr>
                <w:sz w:val="16"/>
              </w:rPr>
              <w:br/>
              <w:t>⑤水开后蒸35-40分钟</w:t>
            </w:r>
          </w:p>
        </w:tc>
      </w:tr>
      <w:tr w:rsidR="00CF42AB" w14:paraId="6442B7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105E3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C2C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咸香浓郁，烟熏腊味复合，适合配饭</w:t>
            </w:r>
          </w:p>
        </w:tc>
      </w:tr>
      <w:tr w:rsidR="00CF42AB" w14:paraId="48A8C3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758E8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E9568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49F2C5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5FB14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1C79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可做无麸质、蛋白质来源、少油可调、含添加糖、辛辣</w:t>
            </w:r>
          </w:p>
        </w:tc>
      </w:tr>
      <w:tr w:rsidR="00CF42AB" w14:paraId="45F918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9FAEF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076D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大豆、鱼类、酒精</w:t>
            </w:r>
          </w:p>
        </w:tc>
      </w:tr>
      <w:tr w:rsidR="00CF42AB" w14:paraId="0BF680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4E49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247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汤锅、蒸锅。鸡肉可换火鸡肉或厚豆腐；鱼类可换同样适合烹调的去刺鱼柳</w:t>
            </w:r>
          </w:p>
        </w:tc>
      </w:tr>
      <w:tr w:rsidR="00CF42AB" w14:paraId="2CE88C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7572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C83D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7061D65F" w14:textId="77777777" w:rsidR="00CF42AB" w:rsidRDefault="00CF42AB">
      <w:pPr>
        <w:spacing w:after="40"/>
      </w:pPr>
    </w:p>
    <w:p w14:paraId="7469E13C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72ABEA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F2BC3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065  永州血鸭</w:t>
            </w:r>
          </w:p>
        </w:tc>
      </w:tr>
      <w:tr w:rsidR="00CF42AB" w14:paraId="3915BF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1DDF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0E4FB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湘菜｜热菜｜炒焖｜较难｜约70分钟｜家庭份量2-3人（甜点按6-8份）</w:t>
            </w:r>
          </w:p>
        </w:tc>
      </w:tr>
      <w:tr w:rsidR="00CF42AB" w14:paraId="4D9E13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C19E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2990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嫩鸭半只约900g；新鲜鸭血150ml；青红椒各80g；姜蒜各20g；料酒30ml；生抽20ml；米醋10ml；食用油30ml</w:t>
            </w:r>
          </w:p>
        </w:tc>
      </w:tr>
      <w:tr w:rsidR="00CF42AB" w14:paraId="42C45A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58691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551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①鸭肉切小块，鸭血加入少量米醋防凝；</w:t>
            </w:r>
            <w:r>
              <w:rPr>
                <w:sz w:val="16"/>
              </w:rPr>
              <w:br/>
              <w:t>②锅中下油煸鸭肉至水分收干并出油；</w:t>
            </w:r>
            <w:r>
              <w:rPr>
                <w:sz w:val="16"/>
              </w:rPr>
              <w:br/>
              <w:t>③加入姜蒜和辣椒炒香，烹料酒和生抽；</w:t>
            </w:r>
            <w:r>
              <w:rPr>
                <w:sz w:val="16"/>
              </w:rPr>
              <w:br/>
              <w:t>④加少量水焖至鸭肉熟；</w:t>
            </w:r>
            <w:r>
              <w:rPr>
                <w:sz w:val="16"/>
              </w:rPr>
              <w:br/>
              <w:t>⑤转小火缓慢倒入鸭血不断翻炒至均匀挂浆</w:t>
            </w:r>
          </w:p>
        </w:tc>
      </w:tr>
      <w:tr w:rsidR="00CF42AB" w14:paraId="04D199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D487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609F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香辣浓厚，鸭肉紧实，鸭血包裹形成独特醇香</w:t>
            </w:r>
          </w:p>
        </w:tc>
      </w:tr>
      <w:tr w:rsidR="00CF42AB" w14:paraId="236337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A7BB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99FBF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2293B2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87F1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10CC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4C356D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1A53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B51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024F43C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73E8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E708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炒锅。可按季节替换同类蔬菜，调味量依个人口味微调。</w:t>
            </w:r>
          </w:p>
        </w:tc>
      </w:tr>
      <w:tr w:rsidR="00CF42AB" w14:paraId="131D9F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E8A3B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DD0B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273B616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F1E164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D67A5" w14:textId="77777777" w:rsidR="00CF42AB" w:rsidRDefault="00000000">
            <w:r>
              <w:rPr>
                <w:b/>
                <w:color w:val="FFFFFF"/>
                <w:sz w:val="22"/>
              </w:rPr>
              <w:t>066  口味虾</w:t>
            </w:r>
          </w:p>
        </w:tc>
      </w:tr>
      <w:tr w:rsidR="00CF42AB" w14:paraId="5B41D5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4AA7B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1219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湘菜｜热菜｜焖煮｜中等｜约50分钟｜家庭份量2-3人（甜点按6-8份）</w:t>
            </w:r>
          </w:p>
        </w:tc>
      </w:tr>
      <w:tr w:rsidR="00CF42AB" w14:paraId="0BB1D46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ED1C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30E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小龙虾1000g；干辣椒20g；花椒10g；豆瓣酱25g；姜蒜各25g；紫苏30g；啤酒500ml；生抽20ml；糖8g；食用油40ml</w:t>
            </w:r>
          </w:p>
        </w:tc>
      </w:tr>
      <w:tr w:rsidR="00CF42AB" w14:paraId="7CFCB6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2D0D5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496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①小龙虾刷洗干净，抽虾线并剪开头部；</w:t>
            </w:r>
            <w:r>
              <w:rPr>
                <w:sz w:val="16"/>
              </w:rPr>
              <w:br/>
              <w:t>②锅中多油炒香姜蒜、花椒、干辣椒和豆瓣酱；</w:t>
            </w:r>
            <w:r>
              <w:rPr>
                <w:sz w:val="16"/>
              </w:rPr>
              <w:br/>
              <w:t>③下小龙虾大火炒至变红；</w:t>
            </w:r>
            <w:r>
              <w:rPr>
                <w:sz w:val="16"/>
              </w:rPr>
              <w:br/>
              <w:t>④倒入啤酒、生抽和糖，盖盖焖15分钟；</w:t>
            </w:r>
            <w:r>
              <w:rPr>
                <w:sz w:val="16"/>
              </w:rPr>
              <w:br/>
              <w:t>⑤开盖收汁，加入紫苏翻匀</w:t>
            </w:r>
          </w:p>
        </w:tc>
      </w:tr>
      <w:tr w:rsidR="00CF42AB" w14:paraId="7427B8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F48C1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EA6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麻辣鲜香，虾肉弹嫩，紫苏与啤酒香明显</w:t>
            </w:r>
          </w:p>
        </w:tc>
      </w:tr>
      <w:tr w:rsidR="00CF42AB" w14:paraId="660EA4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D7F3F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634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7A0A1C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D5979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25D93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可做无麸质、蛋白质来源、含添加糖、辛辣</w:t>
            </w:r>
          </w:p>
        </w:tc>
      </w:tr>
      <w:tr w:rsidR="00CF42AB" w14:paraId="732E57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F2DB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BACB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大豆、甲壳类、酒精</w:t>
            </w:r>
          </w:p>
        </w:tc>
      </w:tr>
      <w:tr w:rsidR="00CF42AB" w14:paraId="503AAA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E68F7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ABFB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汤锅。虾可换鸡丁、蘑菇或豆腐；不吃辣可减辣椒并以甜椒补体积</w:t>
            </w:r>
          </w:p>
        </w:tc>
      </w:tr>
      <w:tr w:rsidR="00CF42AB" w14:paraId="285503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BEE3B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2864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6074B69E" w14:textId="77777777" w:rsidR="00CF42AB" w:rsidRDefault="00CF42AB">
      <w:pPr>
        <w:spacing w:after="40"/>
      </w:pPr>
    </w:p>
    <w:p w14:paraId="788EB92A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7F59A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62846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067  农家一碗香</w:t>
            </w:r>
          </w:p>
        </w:tc>
      </w:tr>
      <w:tr w:rsidR="00CF42AB" w14:paraId="417B3F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073B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488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湘菜｜热菜｜炒｜简单｜约25分钟｜家庭份量2-3人（甜点按6-8份）</w:t>
            </w:r>
          </w:p>
        </w:tc>
      </w:tr>
      <w:tr w:rsidR="00CF42AB" w14:paraId="40E7EE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3644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6B3B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五花肉200g；鸡蛋3个；青椒200g；蒜15g；豆豉10g；生抽15ml；盐2g；食用油20ml</w:t>
            </w:r>
          </w:p>
        </w:tc>
      </w:tr>
      <w:tr w:rsidR="00CF42AB" w14:paraId="48AB6A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2B1E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9073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①五花肉切薄片，青椒切滚刀块；</w:t>
            </w:r>
            <w:r>
              <w:rPr>
                <w:sz w:val="16"/>
              </w:rPr>
              <w:br/>
              <w:t>②鸡蛋煎成厚蛋块后切大块；</w:t>
            </w:r>
            <w:r>
              <w:rPr>
                <w:sz w:val="16"/>
              </w:rPr>
              <w:br/>
              <w:t>③锅中煸五花肉出油，加入蒜和豆豉；</w:t>
            </w:r>
            <w:r>
              <w:rPr>
                <w:sz w:val="16"/>
              </w:rPr>
              <w:br/>
              <w:t>④放青椒大火炒至起虎皮；</w:t>
            </w:r>
            <w:r>
              <w:rPr>
                <w:sz w:val="16"/>
              </w:rPr>
              <w:br/>
              <w:t>⑤加入鸡蛋和生抽，快速翻匀</w:t>
            </w:r>
          </w:p>
        </w:tc>
      </w:tr>
      <w:tr w:rsidR="00CF42AB" w14:paraId="2047DF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23DC3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C43C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香辣下饭，肉香蛋香与青椒香融合</w:t>
            </w:r>
          </w:p>
        </w:tc>
      </w:tr>
      <w:tr w:rsidR="00CF42AB" w14:paraId="413E68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590E6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8B47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451D59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28915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5D23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63142D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8703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C4DB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</w:t>
            </w:r>
          </w:p>
        </w:tc>
      </w:tr>
      <w:tr w:rsidR="00CF42AB" w14:paraId="7F0F79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27644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3E31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平底锅。猪肉可按口味换鸡腿肉或杏鲍菇；鸡肉可换火鸡肉或厚豆腐</w:t>
            </w:r>
          </w:p>
        </w:tc>
      </w:tr>
      <w:tr w:rsidR="00CF42AB" w14:paraId="7C5A9A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64A1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7443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AE0E24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D1D4CF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5F823" w14:textId="77777777" w:rsidR="00CF42AB" w:rsidRDefault="00000000">
            <w:r>
              <w:rPr>
                <w:b/>
                <w:color w:val="FFFFFF"/>
                <w:sz w:val="22"/>
              </w:rPr>
              <w:t>068  擂辣椒皮蛋</w:t>
            </w:r>
          </w:p>
        </w:tc>
      </w:tr>
      <w:tr w:rsidR="00CF42AB" w14:paraId="04B2DB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1DF83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946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湘菜｜凉菜｜烧椒拌｜简单｜约20分钟｜家庭份量2-3人（甜点按6-8份）</w:t>
            </w:r>
          </w:p>
        </w:tc>
      </w:tr>
      <w:tr w:rsidR="00CF42AB" w14:paraId="149EA0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90ED7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33E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青辣椒300g；皮蛋3个；蒜15g；生抽15ml；香醋10ml；香油8ml；盐2g</w:t>
            </w:r>
          </w:p>
        </w:tc>
      </w:tr>
      <w:tr w:rsidR="00CF42AB" w14:paraId="2F3512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5FCE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44531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①青辣椒整根在火上或干锅中烧至表皮焦黑；</w:t>
            </w:r>
            <w:r>
              <w:rPr>
                <w:sz w:val="16"/>
              </w:rPr>
              <w:br/>
              <w:t>②盖住焖5分钟，撕去焦皮并去籽；</w:t>
            </w:r>
            <w:r>
              <w:rPr>
                <w:sz w:val="16"/>
              </w:rPr>
              <w:br/>
              <w:t>③皮蛋去壳切块，与辣椒放入擂钵；</w:t>
            </w:r>
            <w:r>
              <w:rPr>
                <w:sz w:val="16"/>
              </w:rPr>
              <w:br/>
              <w:t>④加入蒜、盐、生抽和醋擂成粗泥；</w:t>
            </w:r>
            <w:r>
              <w:rPr>
                <w:sz w:val="16"/>
              </w:rPr>
              <w:br/>
              <w:t>⑤淋香油装盘</w:t>
            </w:r>
          </w:p>
        </w:tc>
      </w:tr>
      <w:tr w:rsidR="00CF42AB" w14:paraId="5CF959D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07C46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06A5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烟香微辣，皮蛋醇厚，酸咸开胃</w:t>
            </w:r>
          </w:p>
        </w:tc>
      </w:tr>
      <w:tr w:rsidR="00CF42AB" w14:paraId="5085AF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8AD8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25E9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15B32CE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B96D5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A435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可做无麸质、辛辣</w:t>
            </w:r>
          </w:p>
        </w:tc>
      </w:tr>
      <w:tr w:rsidR="00CF42AB" w14:paraId="431748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CEC76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39A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382743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8B0A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EBD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料理机。不吃辣可减辣椒并以甜椒补体积</w:t>
            </w:r>
          </w:p>
        </w:tc>
      </w:tr>
      <w:tr w:rsidR="00CF42AB" w14:paraId="398BC1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4C828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37AA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19A949B" w14:textId="77777777" w:rsidR="00CF42AB" w:rsidRDefault="00CF42AB">
      <w:pPr>
        <w:spacing w:after="40"/>
      </w:pPr>
    </w:p>
    <w:p w14:paraId="6243E86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FB712F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7BF6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069  湘西外婆菜炒肉</w:t>
            </w:r>
          </w:p>
        </w:tc>
      </w:tr>
      <w:tr w:rsidR="00CF42AB" w14:paraId="1769AE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60205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59E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湘菜｜热菜｜炒｜简单｜约25分钟｜家庭份量2-3人（甜点按6-8份）</w:t>
            </w:r>
          </w:p>
        </w:tc>
      </w:tr>
      <w:tr w:rsidR="00CF42AB" w14:paraId="4D50F8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6E58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116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外婆菜200g；猪肉末180g；青红椒各40g；蒜10g；生抽10ml；糖3g；食用油20ml</w:t>
            </w:r>
          </w:p>
        </w:tc>
      </w:tr>
      <w:tr w:rsidR="00CF42AB" w14:paraId="6D73F3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54129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5A4E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①外婆菜若过咸先快速冲洗并挤干；</w:t>
            </w:r>
            <w:r>
              <w:rPr>
                <w:sz w:val="16"/>
              </w:rPr>
              <w:br/>
              <w:t>②锅中下油炒散肉末至微焦；</w:t>
            </w:r>
            <w:r>
              <w:rPr>
                <w:sz w:val="16"/>
              </w:rPr>
              <w:br/>
              <w:t>③加入蒜末和青红椒炒香；</w:t>
            </w:r>
            <w:r>
              <w:rPr>
                <w:sz w:val="16"/>
              </w:rPr>
              <w:br/>
              <w:t>④放外婆菜大火翻炒3分钟；</w:t>
            </w:r>
            <w:r>
              <w:rPr>
                <w:sz w:val="16"/>
              </w:rPr>
              <w:br/>
              <w:t>⑤加生抽和少量糖平衡咸味</w:t>
            </w:r>
          </w:p>
        </w:tc>
      </w:tr>
      <w:tr w:rsidR="00CF42AB" w14:paraId="12B117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55037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7369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咸香微辣，酸菜发酵香明显，肉末酥香</w:t>
            </w:r>
          </w:p>
        </w:tc>
      </w:tr>
      <w:tr w:rsidR="00CF42AB" w14:paraId="1C684E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DF8FF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405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95494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5DD2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81D1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</w:t>
            </w:r>
          </w:p>
        </w:tc>
      </w:tr>
      <w:tr w:rsidR="00CF42AB" w14:paraId="0B6F59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DCC7F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F82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483CB5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193F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5594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炒锅。猪肉可按口味换鸡腿肉或杏鲍菇</w:t>
            </w:r>
          </w:p>
        </w:tc>
      </w:tr>
      <w:tr w:rsidR="00CF42AB" w14:paraId="324437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E33E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9F6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E15C89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95DAB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C304E" w14:textId="77777777" w:rsidR="00CF42AB" w:rsidRDefault="00000000">
            <w:r>
              <w:rPr>
                <w:b/>
                <w:color w:val="FFFFFF"/>
                <w:sz w:val="22"/>
              </w:rPr>
              <w:t>070  东安子鸡</w:t>
            </w:r>
          </w:p>
        </w:tc>
      </w:tr>
      <w:tr w:rsidR="00CF42AB" w14:paraId="5471B1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4185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5679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湘菜｜热菜｜炒焖｜中等｜约50分钟｜家庭份量2-3人（甜点按6-8份）</w:t>
            </w:r>
          </w:p>
        </w:tc>
      </w:tr>
      <w:tr w:rsidR="00CF42AB" w14:paraId="0F12C5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C517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BDD7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嫩鸡半只约700g；米醋60ml；姜丝30g；干辣椒8个；花椒5g；料酒20ml；高汤300ml；葱20g；食用油25ml</w:t>
            </w:r>
          </w:p>
        </w:tc>
      </w:tr>
      <w:tr w:rsidR="00CF42AB" w14:paraId="5E3E26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39E27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B1EF8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①鸡肉切块，沸水煮至七成熟后沥干；</w:t>
            </w:r>
            <w:r>
              <w:rPr>
                <w:sz w:val="16"/>
              </w:rPr>
              <w:br/>
              <w:t>②锅中下油炒香花椒、干辣椒和姜丝；</w:t>
            </w:r>
            <w:r>
              <w:rPr>
                <w:sz w:val="16"/>
              </w:rPr>
              <w:br/>
              <w:t>③放鸡块大火翻炒，烹料酒；</w:t>
            </w:r>
            <w:r>
              <w:rPr>
                <w:sz w:val="16"/>
              </w:rPr>
              <w:br/>
              <w:t>④加入高汤和米醋，小火焖15分钟；</w:t>
            </w:r>
            <w:r>
              <w:rPr>
                <w:sz w:val="16"/>
              </w:rPr>
              <w:br/>
              <w:t>⑤收汁并撒葱段</w:t>
            </w:r>
          </w:p>
        </w:tc>
      </w:tr>
      <w:tr w:rsidR="00CF42AB" w14:paraId="4835B2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65E7F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81D0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酸辣鲜香，鸡肉嫩，姜醋香突出</w:t>
            </w:r>
          </w:p>
        </w:tc>
      </w:tr>
      <w:tr w:rsidR="00CF42AB" w14:paraId="546202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0B5E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E31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035D1B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0A72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1A9F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可做无麸质、辛辣</w:t>
            </w:r>
          </w:p>
        </w:tc>
      </w:tr>
      <w:tr w:rsidR="00CF42AB" w14:paraId="2DF769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E8193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1B14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酒精</w:t>
            </w:r>
          </w:p>
        </w:tc>
      </w:tr>
      <w:tr w:rsidR="00CF42AB" w14:paraId="0C14AA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29C7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8915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炒锅、汤锅。鸡肉可换火鸡肉或厚豆腐；不吃辣可减辣椒并以甜椒补体积</w:t>
            </w:r>
          </w:p>
        </w:tc>
      </w:tr>
      <w:tr w:rsidR="00CF42AB" w14:paraId="7A31B6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EABB2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1A47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022BC36" w14:textId="77777777" w:rsidR="00CF42AB" w:rsidRDefault="00CF42AB">
      <w:pPr>
        <w:spacing w:after="40"/>
      </w:pPr>
    </w:p>
    <w:p w14:paraId="2F9B3E35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52251A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E41E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071  北京烤鸭</w:t>
            </w:r>
          </w:p>
        </w:tc>
      </w:tr>
      <w:tr w:rsidR="00CF42AB" w14:paraId="2E00CD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A2F8F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6D7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京菜｜热菜｜烤｜较难｜约180分钟｜家庭份量2-3人（甜点按6-8份）</w:t>
            </w:r>
          </w:p>
        </w:tc>
      </w:tr>
      <w:tr w:rsidR="00CF42AB" w14:paraId="1F3B5F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CFEA6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60EB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填鸭1只约2000g；麦芽糖30g；白醋10ml；开水适量；荷叶饼20张；葱丝100g；黄瓜丝100g；甜面酱100g</w:t>
            </w:r>
          </w:p>
        </w:tc>
      </w:tr>
      <w:tr w:rsidR="00CF42AB" w14:paraId="484DF7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DD6B9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51F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①鸭体充气使皮肉分离，烫皮后刷麦芽糖醋水；</w:t>
            </w:r>
            <w:r>
              <w:rPr>
                <w:sz w:val="16"/>
              </w:rPr>
              <w:br/>
              <w:t>②挂在通风处晾皮6小时以上；</w:t>
            </w:r>
            <w:r>
              <w:rPr>
                <w:sz w:val="16"/>
              </w:rPr>
              <w:br/>
              <w:t>③烤箱预热220℃，先烤鸭胸再翻面，烤约50-60分钟；</w:t>
            </w:r>
            <w:r>
              <w:rPr>
                <w:sz w:val="16"/>
              </w:rPr>
              <w:br/>
              <w:t>④静置后片成薄片，尽量每片带皮肉；</w:t>
            </w:r>
            <w:r>
              <w:rPr>
                <w:sz w:val="16"/>
              </w:rPr>
              <w:br/>
              <w:t>⑤用荷叶饼包葱丝、黄瓜和甜面酱</w:t>
            </w:r>
          </w:p>
        </w:tc>
      </w:tr>
      <w:tr w:rsidR="00CF42AB" w14:paraId="0C2DFF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1A3C4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868F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皮酥肉嫩，脂香浓，酱甜葱香</w:t>
            </w:r>
          </w:p>
        </w:tc>
      </w:tr>
      <w:tr w:rsidR="00CF42AB" w14:paraId="18B8AE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B22D0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7626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49E9B3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1794C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3F5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含蔬菜、少油可调、含添加糖</w:t>
            </w:r>
          </w:p>
        </w:tc>
      </w:tr>
      <w:tr w:rsidR="00CF42AB" w14:paraId="541CAAD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0AC2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290E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38337E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3027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2CC4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烤箱。可按季节替换同类蔬菜，调味量依个人口味微调。</w:t>
            </w:r>
          </w:p>
        </w:tc>
      </w:tr>
      <w:tr w:rsidR="00CF42AB" w14:paraId="3A08812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7DD1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A8F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34F522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106706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0FFA69" w14:textId="77777777" w:rsidR="00CF42AB" w:rsidRDefault="00000000">
            <w:r>
              <w:rPr>
                <w:b/>
                <w:color w:val="FFFFFF"/>
                <w:sz w:val="22"/>
              </w:rPr>
              <w:t>072  京酱肉丝</w:t>
            </w:r>
          </w:p>
        </w:tc>
      </w:tr>
      <w:tr w:rsidR="00CF42AB" w14:paraId="22A13A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11F1B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391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京菜｜热菜｜炒｜简单｜约25分钟｜家庭份量2-3人（甜点按6-8份）</w:t>
            </w:r>
          </w:p>
        </w:tc>
      </w:tr>
      <w:tr w:rsidR="00CF42AB" w14:paraId="38F0012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3D0C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AC8E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猪里脊300g；甜面酱50g；白糖10g；料酒10ml；淀粉8g；蛋清半个；葱白100g；豆腐皮4张；食用油20ml</w:t>
            </w:r>
          </w:p>
        </w:tc>
      </w:tr>
      <w:tr w:rsidR="00CF42AB" w14:paraId="0CFA2F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69207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F53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①里脊切细丝，用料酒、蛋清和淀粉上浆；</w:t>
            </w:r>
            <w:r>
              <w:rPr>
                <w:sz w:val="16"/>
              </w:rPr>
              <w:br/>
              <w:t>②葱白切细丝铺盘，豆腐皮切方片；</w:t>
            </w:r>
            <w:r>
              <w:rPr>
                <w:sz w:val="16"/>
              </w:rPr>
              <w:br/>
              <w:t>③热锅滑炒肉丝至变色盛出；</w:t>
            </w:r>
            <w:r>
              <w:rPr>
                <w:sz w:val="16"/>
              </w:rPr>
              <w:br/>
              <w:t>④原锅炒香甜面酱和糖，加少量水；</w:t>
            </w:r>
            <w:r>
              <w:rPr>
                <w:sz w:val="16"/>
              </w:rPr>
              <w:br/>
              <w:t>⑤倒回肉丝裹匀，放在葱丝上</w:t>
            </w:r>
          </w:p>
        </w:tc>
      </w:tr>
      <w:tr w:rsidR="00CF42AB" w14:paraId="221337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F15E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C762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酱香咸甜，肉丝嫩，葱香清爽</w:t>
            </w:r>
          </w:p>
        </w:tc>
      </w:tr>
      <w:tr w:rsidR="00CF42AB" w14:paraId="21060B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4036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7469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5CE447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F6F36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E55B1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</w:t>
            </w:r>
          </w:p>
        </w:tc>
      </w:tr>
      <w:tr w:rsidR="00CF42AB" w14:paraId="36969E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A00076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3E85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001F67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59249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DD26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菜刀、砧板、基础锅具。猪肉可按口味换鸡腿肉或杏鲍菇</w:t>
            </w:r>
          </w:p>
        </w:tc>
      </w:tr>
      <w:tr w:rsidR="00CF42AB" w14:paraId="272EEE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4768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2EB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E8EA9EB" w14:textId="77777777" w:rsidR="00CF42AB" w:rsidRDefault="00CF42AB">
      <w:pPr>
        <w:spacing w:after="40"/>
      </w:pPr>
    </w:p>
    <w:p w14:paraId="52196C1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140640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4B8C0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073  炸酱面</w:t>
            </w:r>
          </w:p>
        </w:tc>
      </w:tr>
      <w:tr w:rsidR="00CF42AB" w14:paraId="7284C4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4A6F4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9BF7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京菜｜主食｜炒煮｜中等｜约45分钟｜家庭份量2-3人（甜点按6-8份）</w:t>
            </w:r>
          </w:p>
        </w:tc>
      </w:tr>
      <w:tr w:rsidR="00CF42AB" w14:paraId="559A3D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781EA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3D59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鲜面条400g；五花肉丁250g；干黄酱80g；甜面酱40g；葱姜各15g；黄瓜100g；豆芽100g；萝卜80g；食用油25ml</w:t>
            </w:r>
          </w:p>
        </w:tc>
      </w:tr>
      <w:tr w:rsidR="00CF42AB" w14:paraId="738198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31CA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DEB9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①干黄酱加水调开，与甜面酱混合；</w:t>
            </w:r>
            <w:r>
              <w:rPr>
                <w:sz w:val="16"/>
              </w:rPr>
              <w:br/>
              <w:t>②锅中煸五花肉丁至出油，加入葱姜；</w:t>
            </w:r>
            <w:r>
              <w:rPr>
                <w:sz w:val="16"/>
              </w:rPr>
              <w:br/>
              <w:t>③倒入酱料，小火不停翻炒15分钟至油酱分离；</w:t>
            </w:r>
            <w:r>
              <w:rPr>
                <w:sz w:val="16"/>
              </w:rPr>
              <w:br/>
              <w:t>④面条煮熟过温水，蔬菜切丝或焯熟；</w:t>
            </w:r>
            <w:r>
              <w:rPr>
                <w:sz w:val="16"/>
              </w:rPr>
              <w:br/>
              <w:t>⑤面条码菜码，浇炸酱拌匀</w:t>
            </w:r>
          </w:p>
        </w:tc>
      </w:tr>
      <w:tr w:rsidR="00CF42AB" w14:paraId="443845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373F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7539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酱香浓厚，咸鲜微甜，面条筋道</w:t>
            </w:r>
          </w:p>
        </w:tc>
      </w:tr>
      <w:tr w:rsidR="00CF42AB" w14:paraId="611E12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BF83D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3256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765739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0C64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837C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</w:t>
            </w:r>
          </w:p>
        </w:tc>
      </w:tr>
      <w:tr w:rsidR="00CF42AB" w14:paraId="1213C3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55620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EA45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37365D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343F5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6EAE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炒锅、汤锅。猪肉可按口味换鸡腿肉或杏鲍菇</w:t>
            </w:r>
          </w:p>
        </w:tc>
      </w:tr>
      <w:tr w:rsidR="00CF42AB" w14:paraId="39F32E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BA3AD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6F7BF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14D110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6F9DBF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298B9" w14:textId="77777777" w:rsidR="00CF42AB" w:rsidRDefault="00000000">
            <w:r>
              <w:rPr>
                <w:b/>
                <w:color w:val="FFFFFF"/>
                <w:sz w:val="22"/>
              </w:rPr>
              <w:t>074  涮羊肉</w:t>
            </w:r>
          </w:p>
        </w:tc>
      </w:tr>
      <w:tr w:rsidR="00CF42AB" w14:paraId="33F260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8FFC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FA509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京菜｜火锅｜涮煮｜简单｜约35分钟｜家庭份量2-3人（甜点按6-8份）</w:t>
            </w:r>
          </w:p>
        </w:tc>
      </w:tr>
      <w:tr w:rsidR="00CF42AB" w14:paraId="480B8F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75E8C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6F39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羊后腿或上脑薄片600g；清水1500ml；葱段50g；姜片20g；枸杞10g；白菜300g；冻豆腐200g；芝麻酱100g；腐乳20g；韭菜花20g；酱油20ml</w:t>
            </w:r>
          </w:p>
        </w:tc>
      </w:tr>
      <w:tr w:rsidR="00CF42AB" w14:paraId="7B952D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0E93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5122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①铜锅或汤锅加清水、葱姜和枸杞煮开；</w:t>
            </w:r>
            <w:r>
              <w:rPr>
                <w:sz w:val="16"/>
              </w:rPr>
              <w:br/>
              <w:t>②芝麻酱用温水调开，加入腐乳、韭菜花和酱油制蘸料；</w:t>
            </w:r>
            <w:r>
              <w:rPr>
                <w:sz w:val="16"/>
              </w:rPr>
              <w:br/>
              <w:t>③先涮羊肉片，变色即食；</w:t>
            </w:r>
            <w:r>
              <w:rPr>
                <w:sz w:val="16"/>
              </w:rPr>
              <w:br/>
              <w:t>④再涮白菜、冻豆腐等配菜；</w:t>
            </w:r>
            <w:r>
              <w:rPr>
                <w:sz w:val="16"/>
              </w:rPr>
              <w:br/>
              <w:t>⑤汤中撇沫，保持清鲜</w:t>
            </w:r>
          </w:p>
        </w:tc>
      </w:tr>
      <w:tr w:rsidR="00CF42AB" w14:paraId="38A343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BEE5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F22C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羊肉鲜嫩，芝麻酱醇厚，整体咸香温暖</w:t>
            </w:r>
          </w:p>
        </w:tc>
      </w:tr>
      <w:tr w:rsidR="00CF42AB" w14:paraId="67976C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FC8A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A09C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5AAE6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083C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3B86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62A5F6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51118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1B2D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069957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BC5C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F721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08D0AF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C2174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037C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8E34C56" w14:textId="77777777" w:rsidR="00CF42AB" w:rsidRDefault="00CF42AB">
      <w:pPr>
        <w:spacing w:after="40"/>
      </w:pPr>
    </w:p>
    <w:p w14:paraId="52F44DC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19589E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83FD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075  驴打滚</w:t>
            </w:r>
          </w:p>
        </w:tc>
      </w:tr>
      <w:tr w:rsidR="00CF42AB" w14:paraId="49AB9EA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D7126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97E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北京小吃｜甜品｜蒸裹｜中等｜约45分钟｜家庭份量2-3人（甜点按6-8份）</w:t>
            </w:r>
          </w:p>
        </w:tc>
      </w:tr>
      <w:tr w:rsidR="00CF42AB" w14:paraId="212CF2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F3824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8D9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糯米粉300g；温水260ml；红豆沙250g；熟黄豆粉120g；白糖20g</w:t>
            </w:r>
          </w:p>
        </w:tc>
      </w:tr>
      <w:tr w:rsidR="00CF42AB" w14:paraId="661C0B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54629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5759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①糯米粉加温水搅成稠糊，抹油后上锅蒸25分钟；</w:t>
            </w:r>
            <w:r>
              <w:rPr>
                <w:sz w:val="16"/>
              </w:rPr>
              <w:br/>
              <w:t>②案板撒厚层熟黄豆粉；</w:t>
            </w:r>
            <w:r>
              <w:rPr>
                <w:sz w:val="16"/>
              </w:rPr>
              <w:br/>
              <w:t>③蒸熟糯米团趁温热擀成长方片；</w:t>
            </w:r>
            <w:r>
              <w:rPr>
                <w:sz w:val="16"/>
              </w:rPr>
              <w:br/>
              <w:t>④均匀抹红豆沙并卷紧；</w:t>
            </w:r>
            <w:r>
              <w:rPr>
                <w:sz w:val="16"/>
              </w:rPr>
              <w:br/>
              <w:t>⑤外层滚黄豆粉，切段</w:t>
            </w:r>
          </w:p>
        </w:tc>
      </w:tr>
      <w:tr w:rsidR="00CF42AB" w14:paraId="73477C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295D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9A8E0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软糯香甜，豆香浓，红豆馅细腻</w:t>
            </w:r>
          </w:p>
        </w:tc>
      </w:tr>
      <w:tr w:rsidR="00CF42AB" w14:paraId="7435E2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75CD9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D9BF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12A847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4D540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9EB59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素食友好、可做无麸质、含添加糖、甜品/饮品</w:t>
            </w:r>
          </w:p>
        </w:tc>
      </w:tr>
      <w:tr w:rsidR="00CF42AB" w14:paraId="5C78E5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D1B2B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C15F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6E66B5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0738A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1645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蒸锅。可按季节替换同类蔬菜，调味量依个人口味微调。</w:t>
            </w:r>
          </w:p>
        </w:tc>
      </w:tr>
      <w:tr w:rsidR="00CF42AB" w14:paraId="001180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4C6F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920D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3A7B649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73093F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F20F8" w14:textId="77777777" w:rsidR="00CF42AB" w:rsidRDefault="00000000">
            <w:r>
              <w:rPr>
                <w:b/>
                <w:color w:val="FFFFFF"/>
                <w:sz w:val="22"/>
              </w:rPr>
              <w:t>076  豌豆黄</w:t>
            </w:r>
          </w:p>
        </w:tc>
      </w:tr>
      <w:tr w:rsidR="00CF42AB" w14:paraId="6DB16C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9950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79B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北京小吃｜甜品｜煮凝｜简单｜约80分钟｜家庭份量2-3人（甜点按6-8份）</w:t>
            </w:r>
          </w:p>
        </w:tc>
      </w:tr>
      <w:tr w:rsidR="00CF42AB" w14:paraId="69F5A3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C1C4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26722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去皮干豌豆300g；白糖100g；清水900ml；桂花少许</w:t>
            </w:r>
          </w:p>
        </w:tc>
      </w:tr>
      <w:tr w:rsidR="00CF42AB" w14:paraId="7D6C152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C3AA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B23A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①干豌豆浸泡6小时，冲洗干净；</w:t>
            </w:r>
            <w:r>
              <w:rPr>
                <w:sz w:val="16"/>
              </w:rPr>
              <w:br/>
              <w:t>②加水煮至完全软烂；</w:t>
            </w:r>
            <w:r>
              <w:rPr>
                <w:sz w:val="16"/>
              </w:rPr>
              <w:br/>
              <w:t>③用料理机打细并过筛；</w:t>
            </w:r>
            <w:r>
              <w:rPr>
                <w:sz w:val="16"/>
              </w:rPr>
              <w:br/>
              <w:t>④回锅加糖，小火翻炒至铲过后纹路不立即消失；</w:t>
            </w:r>
            <w:r>
              <w:rPr>
                <w:sz w:val="16"/>
              </w:rPr>
              <w:br/>
              <w:t>⑤倒入模具冷却凝固，切块撒桂花</w:t>
            </w:r>
          </w:p>
        </w:tc>
      </w:tr>
      <w:tr w:rsidR="00CF42AB" w14:paraId="1C0831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74FA0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A885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细腻清甜，豌豆香自然，入口即化</w:t>
            </w:r>
          </w:p>
        </w:tc>
      </w:tr>
      <w:tr w:rsidR="00CF42AB" w14:paraId="03C2D4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8BE9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651A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2D0402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57E73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E7C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素食友好、可做无麸质、含添加糖、甜品/饮品</w:t>
            </w:r>
          </w:p>
        </w:tc>
      </w:tr>
      <w:tr w:rsidR="00CF42AB" w14:paraId="7ED167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D8F36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E8F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228F21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BFDE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F82A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炒锅、汤锅、模具。可按季节替换同类蔬菜，调味量依个人口味微调。</w:t>
            </w:r>
          </w:p>
        </w:tc>
      </w:tr>
      <w:tr w:rsidR="00CF42AB" w14:paraId="11EBA1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BEDE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E31D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179BD3F9" w14:textId="77777777" w:rsidR="00CF42AB" w:rsidRDefault="00CF42AB">
      <w:pPr>
        <w:spacing w:after="40"/>
      </w:pPr>
    </w:p>
    <w:p w14:paraId="501FABF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B0EFFF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15A2A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077  卤煮火烧</w:t>
            </w:r>
          </w:p>
        </w:tc>
      </w:tr>
      <w:tr w:rsidR="00CF42AB" w14:paraId="1F3E60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FAD1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20CBF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北京小吃｜主食｜卤煮｜较难｜约150分钟｜家庭份量2-3人（甜点按6-8份）</w:t>
            </w:r>
          </w:p>
        </w:tc>
      </w:tr>
      <w:tr w:rsidR="00CF42AB" w14:paraId="3D5A7D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1A6BC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A468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猪大肠400g；猪肺300g；豆腐250g；死面火烧4个；黄豆酱40g；酱油50ml；料酒30ml；八角3个；桂皮1段；葱姜各30g；蒜汁适量</w:t>
            </w:r>
          </w:p>
        </w:tc>
      </w:tr>
      <w:tr w:rsidR="00CF42AB" w14:paraId="1B5B47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CE20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821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①大肠和猪肺彻底清洗后分别焯水；</w:t>
            </w:r>
            <w:r>
              <w:rPr>
                <w:sz w:val="16"/>
              </w:rPr>
              <w:br/>
              <w:t>②豆腐切厚片煎至两面金黄；</w:t>
            </w:r>
            <w:r>
              <w:rPr>
                <w:sz w:val="16"/>
              </w:rPr>
              <w:br/>
              <w:t>③锅中加水、黄豆酱、酱油、香料、葱姜和料酒，放内脏卤90分钟；</w:t>
            </w:r>
            <w:r>
              <w:rPr>
                <w:sz w:val="16"/>
              </w:rPr>
              <w:br/>
              <w:t>④加入豆腐和切块火烧再煮15分钟；</w:t>
            </w:r>
            <w:r>
              <w:rPr>
                <w:sz w:val="16"/>
              </w:rPr>
              <w:br/>
              <w:t>⑤盛碗加蒜汁、香菜和辣油</w:t>
            </w:r>
          </w:p>
        </w:tc>
      </w:tr>
      <w:tr w:rsidR="00CF42AB" w14:paraId="4F4CF2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C82D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C428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卤香浓厚，内脏软嫩，火烧吸汁饱满</w:t>
            </w:r>
          </w:p>
        </w:tc>
      </w:tr>
      <w:tr w:rsidR="00CF42AB" w14:paraId="20F510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D5DD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34F7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9643B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99D77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C89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743FA1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C156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D87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734289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6B05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8B4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汤锅、平底锅。猪肉可按口味换鸡腿肉或杏鲍菇</w:t>
            </w:r>
          </w:p>
        </w:tc>
      </w:tr>
      <w:tr w:rsidR="00CF42AB" w14:paraId="1EACE5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A54AE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388E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9DDF26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2A6B02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A86E93" w14:textId="77777777" w:rsidR="00CF42AB" w:rsidRDefault="00000000">
            <w:r>
              <w:rPr>
                <w:b/>
                <w:color w:val="FFFFFF"/>
                <w:sz w:val="22"/>
              </w:rPr>
              <w:t>078  爆肚</w:t>
            </w:r>
          </w:p>
        </w:tc>
      </w:tr>
      <w:tr w:rsidR="00CF42AB" w14:paraId="2588CE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FBAB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6A7E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北京小吃｜凉热小吃｜汆烫｜中等｜约20分钟｜家庭份量2-3人（甜点按6-8份）</w:t>
            </w:r>
          </w:p>
        </w:tc>
      </w:tr>
      <w:tr w:rsidR="00CF42AB" w14:paraId="42C8E2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DD02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682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鲜牛百叶400g；芝麻酱80g；腐乳15g；韭菜花15g；酱油10ml；香醋8ml；辣椒油适量；葱花10g</w:t>
            </w:r>
          </w:p>
        </w:tc>
      </w:tr>
      <w:tr w:rsidR="00CF42AB" w14:paraId="3B29AD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799E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984F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①牛百叶按部位切成细条，反复洗净；</w:t>
            </w:r>
            <w:r>
              <w:rPr>
                <w:sz w:val="16"/>
              </w:rPr>
              <w:br/>
              <w:t>②芝麻酱调开，加入腐乳、韭菜花、酱油和醋；</w:t>
            </w:r>
            <w:r>
              <w:rPr>
                <w:sz w:val="16"/>
              </w:rPr>
              <w:br/>
              <w:t>③大锅水保持大沸；</w:t>
            </w:r>
            <w:r>
              <w:rPr>
                <w:sz w:val="16"/>
              </w:rPr>
              <w:br/>
              <w:t>④百叶分小份下锅汆5-10秒，迅速捞出；</w:t>
            </w:r>
            <w:r>
              <w:rPr>
                <w:sz w:val="16"/>
              </w:rPr>
              <w:br/>
              <w:t>⑤趁热蘸调料食用</w:t>
            </w:r>
          </w:p>
        </w:tc>
      </w:tr>
      <w:tr w:rsidR="00CF42AB" w14:paraId="7864AE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583F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058F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口感脆嫩，芝麻酱咸香，讲究火候</w:t>
            </w:r>
          </w:p>
        </w:tc>
      </w:tr>
      <w:tr w:rsidR="00CF42AB" w14:paraId="73CB77D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8946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330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71407A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0E69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B22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辛辣</w:t>
            </w:r>
          </w:p>
        </w:tc>
      </w:tr>
      <w:tr w:rsidR="00CF42AB" w14:paraId="6B489E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9413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689C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7C3860B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E585D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C46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菜刀、砧板、基础锅具。不吃辣可减辣椒并以甜椒补体积</w:t>
            </w:r>
          </w:p>
        </w:tc>
      </w:tr>
      <w:tr w:rsidR="00CF42AB" w14:paraId="0A03A3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3B86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272D5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8B4607D" w14:textId="77777777" w:rsidR="00CF42AB" w:rsidRDefault="00CF42AB">
      <w:pPr>
        <w:spacing w:after="40"/>
      </w:pPr>
    </w:p>
    <w:p w14:paraId="4AE6676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334565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921D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079  门钉肉饼</w:t>
            </w:r>
          </w:p>
        </w:tc>
      </w:tr>
      <w:tr w:rsidR="00CF42AB" w14:paraId="126B27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1905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6B24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北京小吃｜主食｜煎｜中等｜约50分钟｜家庭份量2-3人（甜点按6-8份）</w:t>
            </w:r>
          </w:p>
        </w:tc>
      </w:tr>
      <w:tr w:rsidR="00CF42AB" w14:paraId="524CDA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99EF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B574C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中筋面粉400g；温水230ml；牛肉馅400g；洋葱150g；花椒水100ml；酱油20ml；香油10ml；姜末10g；食用油20ml</w:t>
            </w:r>
          </w:p>
        </w:tc>
      </w:tr>
      <w:tr w:rsidR="00CF42AB" w14:paraId="38F1C4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9212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FAA7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①面粉加温水揉成较软面团，醒30分钟；</w:t>
            </w:r>
            <w:r>
              <w:rPr>
                <w:sz w:val="16"/>
              </w:rPr>
              <w:br/>
              <w:t>②牛肉馅分次打入花椒水，加酱油、姜和香油；</w:t>
            </w:r>
            <w:r>
              <w:rPr>
                <w:sz w:val="16"/>
              </w:rPr>
              <w:br/>
              <w:t>③拌入洋葱碎，包成高而圆的厚饼；</w:t>
            </w:r>
            <w:r>
              <w:rPr>
                <w:sz w:val="16"/>
              </w:rPr>
              <w:br/>
              <w:t>④平底锅少油，接口朝下煎定型；</w:t>
            </w:r>
            <w:r>
              <w:rPr>
                <w:sz w:val="16"/>
              </w:rPr>
              <w:br/>
              <w:t>⑤加少量水盖盖焖熟，再煎脆两面</w:t>
            </w:r>
          </w:p>
        </w:tc>
      </w:tr>
      <w:tr w:rsidR="00CF42AB" w14:paraId="06FA02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8391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5376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外皮焦脆，牛肉馅多汁，葱香浓</w:t>
            </w:r>
          </w:p>
        </w:tc>
      </w:tr>
      <w:tr w:rsidR="00CF42AB" w14:paraId="4BA01B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3291E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31F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1EBDDB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50A2F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88AF6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蛋白质来源、辛辣</w:t>
            </w:r>
          </w:p>
        </w:tc>
      </w:tr>
      <w:tr w:rsidR="00CF42AB" w14:paraId="529237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A6626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ABB5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含麸质、大豆</w:t>
            </w:r>
          </w:p>
        </w:tc>
      </w:tr>
      <w:tr w:rsidR="00CF42AB" w14:paraId="166CF9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1823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9E2E8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平底锅。牛肉可换鸡腿肉或豆制品；无麸质需求可使用对应无麸质预拌粉</w:t>
            </w:r>
          </w:p>
        </w:tc>
      </w:tr>
      <w:tr w:rsidR="00CF42AB" w14:paraId="69DE06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BE66A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4DA0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5A69E8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E14498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1CC090" w14:textId="77777777" w:rsidR="00CF42AB" w:rsidRDefault="00000000">
            <w:r>
              <w:rPr>
                <w:b/>
                <w:color w:val="FFFFFF"/>
                <w:sz w:val="22"/>
              </w:rPr>
              <w:t>080  羊蝎子</w:t>
            </w:r>
          </w:p>
        </w:tc>
      </w:tr>
      <w:tr w:rsidR="00CF42AB" w14:paraId="6293F4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5490A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3D8E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京味菜｜热菜｜炖｜简单｜约150分钟｜家庭份量2-3人（甜点按6-8份）</w:t>
            </w:r>
          </w:p>
        </w:tc>
      </w:tr>
      <w:tr w:rsidR="00CF42AB" w14:paraId="2C2432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12BF3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3EB7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羊脊骨1500g；豆瓣酱30g；酱油50ml；料酒40ml；葱姜各40g；八角3个；桂皮1段；香叶3片；干辣椒8个；清水2500ml</w:t>
            </w:r>
          </w:p>
        </w:tc>
      </w:tr>
      <w:tr w:rsidR="00CF42AB" w14:paraId="61AF8F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F8C8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AF57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①羊脊骨冷水浸泡1小时后焯水洗净；</w:t>
            </w:r>
            <w:r>
              <w:rPr>
                <w:sz w:val="16"/>
              </w:rPr>
              <w:br/>
              <w:t>②锅中炒香豆瓣酱、葱姜和香料；</w:t>
            </w:r>
            <w:r>
              <w:rPr>
                <w:sz w:val="16"/>
              </w:rPr>
              <w:br/>
              <w:t>③加入羊骨翻炒，烹料酒和酱油；</w:t>
            </w:r>
            <w:r>
              <w:rPr>
                <w:sz w:val="16"/>
              </w:rPr>
              <w:br/>
              <w:t>④加热水小火炖2小时；</w:t>
            </w:r>
            <w:r>
              <w:rPr>
                <w:sz w:val="16"/>
              </w:rPr>
              <w:br/>
              <w:t>⑤调盐后可继续涮蔬菜和面条</w:t>
            </w:r>
          </w:p>
        </w:tc>
      </w:tr>
      <w:tr w:rsidR="00CF42AB" w14:paraId="28A60C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17251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630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酱香浓郁，羊骨肉酥烂，微辣暖香</w:t>
            </w:r>
          </w:p>
        </w:tc>
      </w:tr>
      <w:tr w:rsidR="00CF42AB" w14:paraId="38556D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AF6C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AB0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28628C2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54394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63F9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少油可调、辛辣</w:t>
            </w:r>
          </w:p>
        </w:tc>
      </w:tr>
      <w:tr w:rsidR="00CF42AB" w14:paraId="761AC7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7773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5DBB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6DB071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6B53F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24C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炒锅、汤锅。不吃辣可减辣椒并以甜椒补体积</w:t>
            </w:r>
          </w:p>
        </w:tc>
      </w:tr>
      <w:tr w:rsidR="00CF42AB" w14:paraId="2FEFF1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A375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A82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300B648" w14:textId="77777777" w:rsidR="00CF42AB" w:rsidRDefault="00CF42AB">
      <w:pPr>
        <w:spacing w:after="40"/>
      </w:pPr>
    </w:p>
    <w:p w14:paraId="6D5DA119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A2C8B2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A3E1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081  锅包肉</w:t>
            </w:r>
          </w:p>
        </w:tc>
      </w:tr>
      <w:tr w:rsidR="00CF42AB" w14:paraId="6DE166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3946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C25F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东北菜｜热菜｜炸熘｜较难｜约45分钟｜家庭份量2-3人（甜点按6-8份）</w:t>
            </w:r>
          </w:p>
        </w:tc>
      </w:tr>
      <w:tr w:rsidR="00CF42AB" w14:paraId="58217C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07DB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8382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猪里脊400g；土豆淀粉150g；白糖50g；白醋50ml；酱油8ml；胡萝卜丝30g；葱姜丝各20g；香菜20g；食用油适量</w:t>
            </w:r>
          </w:p>
        </w:tc>
      </w:tr>
      <w:tr w:rsidR="00CF42AB" w14:paraId="52709B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B7C82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86E7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①土豆淀粉提前泡水，沉淀后倒掉浮水形成湿粉；</w:t>
            </w:r>
            <w:r>
              <w:rPr>
                <w:sz w:val="16"/>
              </w:rPr>
              <w:br/>
              <w:t>②里脊切大片，用盐抓匀后裹湿淀粉；</w:t>
            </w:r>
            <w:r>
              <w:rPr>
                <w:sz w:val="16"/>
              </w:rPr>
              <w:br/>
              <w:t>③油温六成热逐片炸熟，复炸至酥脆；</w:t>
            </w:r>
            <w:r>
              <w:rPr>
                <w:sz w:val="16"/>
              </w:rPr>
              <w:br/>
              <w:t>④糖、醋、酱油调汁，锅中炒香葱姜胡萝卜；</w:t>
            </w:r>
            <w:r>
              <w:rPr>
                <w:sz w:val="16"/>
              </w:rPr>
              <w:br/>
              <w:t>⑤倒肉片和汁大火快速颠匀，撒香菜</w:t>
            </w:r>
          </w:p>
        </w:tc>
      </w:tr>
      <w:tr w:rsidR="00CF42AB" w14:paraId="7EA86B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1C77C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2CB8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外壳酥脆，酸甜明快，肉片嫩</w:t>
            </w:r>
          </w:p>
        </w:tc>
      </w:tr>
      <w:tr w:rsidR="00CF42AB" w14:paraId="2A2741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1FF7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1C5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5740EF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02A48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FE8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含蔬菜、含添加糖</w:t>
            </w:r>
          </w:p>
        </w:tc>
      </w:tr>
      <w:tr w:rsidR="00CF42AB" w14:paraId="19068F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37CF8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289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02D4B6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CDDB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1E3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菜刀、砧板、基础锅具。猪肉可按口味换鸡腿肉或杏鲍菇</w:t>
            </w:r>
          </w:p>
        </w:tc>
      </w:tr>
      <w:tr w:rsidR="00CF42AB" w14:paraId="31DD2B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7890D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5A07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CEA4EC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6E90B6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E016A" w14:textId="77777777" w:rsidR="00CF42AB" w:rsidRDefault="00000000">
            <w:r>
              <w:rPr>
                <w:b/>
                <w:color w:val="FFFFFF"/>
                <w:sz w:val="22"/>
              </w:rPr>
              <w:t>082  地三鲜</w:t>
            </w:r>
          </w:p>
        </w:tc>
      </w:tr>
      <w:tr w:rsidR="00CF42AB" w14:paraId="7F70FC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67950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E391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东北菜｜热菜｜炸炒｜简单｜约35分钟｜家庭份量2-3人（甜点按6-8份）</w:t>
            </w:r>
          </w:p>
        </w:tc>
      </w:tr>
      <w:tr w:rsidR="00CF42AB" w14:paraId="2AAA452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B349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3D95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土豆300g；茄子300g；青椒150g；蒜15g；生抽20ml；蚝油10g；糖5g；水淀粉20ml；食用油适量</w:t>
            </w:r>
          </w:p>
        </w:tc>
      </w:tr>
      <w:tr w:rsidR="00CF42AB" w14:paraId="1A336B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2BC02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77BA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①土豆切滚刀块，茄子切块，青椒切片；</w:t>
            </w:r>
            <w:r>
              <w:rPr>
                <w:sz w:val="16"/>
              </w:rPr>
              <w:br/>
              <w:t>②土豆炸至熟透金黄，茄子高温快速炸软；</w:t>
            </w:r>
            <w:r>
              <w:rPr>
                <w:sz w:val="16"/>
              </w:rPr>
              <w:br/>
              <w:t>③青椒过油数秒；</w:t>
            </w:r>
            <w:r>
              <w:rPr>
                <w:sz w:val="16"/>
              </w:rPr>
              <w:br/>
              <w:t>④锅留底油炒香蒜，加入生抽、蚝油、糖和少量水；</w:t>
            </w:r>
            <w:r>
              <w:rPr>
                <w:sz w:val="16"/>
              </w:rPr>
              <w:br/>
              <w:t>⑤放三种食材翻匀，淋水淀粉收汁</w:t>
            </w:r>
          </w:p>
        </w:tc>
      </w:tr>
      <w:tr w:rsidR="00CF42AB" w14:paraId="444307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B3B2E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E459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咸鲜微甜，外润内软，蒜香下饭</w:t>
            </w:r>
          </w:p>
        </w:tc>
      </w:tr>
      <w:tr w:rsidR="00CF42AB" w14:paraId="6301FC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802D9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611F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2C09EE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3B629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420D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素食友好、可做无麸质、含蔬菜、含添加糖</w:t>
            </w:r>
          </w:p>
        </w:tc>
      </w:tr>
      <w:tr w:rsidR="00CF42AB" w14:paraId="5FE937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1E173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6E4F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0CE48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F87BD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B4DE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5D9E043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EE5F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89A5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215D74E" w14:textId="77777777" w:rsidR="00CF42AB" w:rsidRDefault="00CF42AB">
      <w:pPr>
        <w:spacing w:after="40"/>
      </w:pPr>
    </w:p>
    <w:p w14:paraId="6AF18CD2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2B007D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B44B0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083  小鸡炖蘑菇</w:t>
            </w:r>
          </w:p>
        </w:tc>
      </w:tr>
      <w:tr w:rsidR="00CF42AB" w14:paraId="1F6E4B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28AB7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4642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东北菜｜热菜｜炖｜简单｜约100分钟｜家庭份量2-3人（甜点按6-8份）</w:t>
            </w:r>
          </w:p>
        </w:tc>
      </w:tr>
      <w:tr w:rsidR="00CF42AB" w14:paraId="002BA1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A9EC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BB57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土鸡半只约900g；干榛蘑80g；粉条100g；葱姜各20g；八角2个；酱油30ml；料酒20ml；清水1200ml</w:t>
            </w:r>
          </w:p>
        </w:tc>
      </w:tr>
      <w:tr w:rsidR="00CF42AB" w14:paraId="3D7A02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2CA2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187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①榛蘑泡发洗净，粉条泡软；</w:t>
            </w:r>
            <w:r>
              <w:rPr>
                <w:sz w:val="16"/>
              </w:rPr>
              <w:br/>
              <w:t>②鸡肉切块焯水；</w:t>
            </w:r>
            <w:r>
              <w:rPr>
                <w:sz w:val="16"/>
              </w:rPr>
              <w:br/>
              <w:t>③锅中炒香葱姜八角，放鸡块煸炒并烹料酒、酱油；</w:t>
            </w:r>
            <w:r>
              <w:rPr>
                <w:sz w:val="16"/>
              </w:rPr>
              <w:br/>
              <w:t>④加水和榛蘑，小火炖60分钟；</w:t>
            </w:r>
            <w:r>
              <w:rPr>
                <w:sz w:val="16"/>
              </w:rPr>
              <w:br/>
              <w:t>⑤加入粉条再炖10分钟</w:t>
            </w:r>
          </w:p>
        </w:tc>
      </w:tr>
      <w:tr w:rsidR="00CF42AB" w14:paraId="44BB3C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BE8DF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90F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鸡汤鲜浓，榛蘑香气足，粉条吸汁</w:t>
            </w:r>
          </w:p>
        </w:tc>
      </w:tr>
      <w:tr w:rsidR="00CF42AB" w14:paraId="3F9713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11019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5E9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993F0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E506C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41CE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4CD906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C90D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CD8E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199BADB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C8FD2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A4AD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</w:t>
            </w:r>
          </w:p>
        </w:tc>
      </w:tr>
      <w:tr w:rsidR="00CF42AB" w14:paraId="5F42C6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6412A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2C94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FCEF5F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54700B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DB148" w14:textId="77777777" w:rsidR="00CF42AB" w:rsidRDefault="00000000">
            <w:r>
              <w:rPr>
                <w:b/>
                <w:color w:val="FFFFFF"/>
                <w:sz w:val="22"/>
              </w:rPr>
              <w:t>084  猪肉炖粉条</w:t>
            </w:r>
          </w:p>
        </w:tc>
      </w:tr>
      <w:tr w:rsidR="00CF42AB" w14:paraId="679DF3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F3DD2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7E5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东北菜｜热菜｜炖｜简单｜约90分钟｜家庭份量2-3人（甜点按6-8份）</w:t>
            </w:r>
          </w:p>
        </w:tc>
      </w:tr>
      <w:tr w:rsidR="00CF42AB" w14:paraId="731061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86535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3937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五花肉500g；红薯粉条180g；白菜400g；酱油35ml；料酒20ml；冰糖15g；葱姜各20g；八角2个；清水1000ml</w:t>
            </w:r>
          </w:p>
        </w:tc>
      </w:tr>
      <w:tr w:rsidR="00CF42AB" w14:paraId="6C61E4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C7D2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DAFE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①五花肉切块焯水；</w:t>
            </w:r>
            <w:r>
              <w:rPr>
                <w:sz w:val="16"/>
              </w:rPr>
              <w:br/>
              <w:t>②锅中煸肉出油，加入葱姜八角和冰糖；</w:t>
            </w:r>
            <w:r>
              <w:rPr>
                <w:sz w:val="16"/>
              </w:rPr>
              <w:br/>
              <w:t>③烹料酒、酱油，加水小火炖45分钟；</w:t>
            </w:r>
            <w:r>
              <w:rPr>
                <w:sz w:val="16"/>
              </w:rPr>
              <w:br/>
              <w:t>④加入白菜炖10分钟；</w:t>
            </w:r>
            <w:r>
              <w:rPr>
                <w:sz w:val="16"/>
              </w:rPr>
              <w:br/>
              <w:t>⑤放泡软粉条再炖8分钟，避免久煮糊锅</w:t>
            </w:r>
          </w:p>
        </w:tc>
      </w:tr>
      <w:tr w:rsidR="00CF42AB" w14:paraId="41B9D9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2078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685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咸香醇厚，肉软粉条滑，白菜清甜</w:t>
            </w:r>
          </w:p>
        </w:tc>
      </w:tr>
      <w:tr w:rsidR="00CF42AB" w14:paraId="7CE427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DC19D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D9281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5F01A2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D563A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5C46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含蔬菜、少油可调、含添加糖</w:t>
            </w:r>
          </w:p>
        </w:tc>
      </w:tr>
      <w:tr w:rsidR="00CF42AB" w14:paraId="2A7724B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51BD6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C9D8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4E63E4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C86FA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7108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73C047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258F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CCD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27A6646" w14:textId="77777777" w:rsidR="00CF42AB" w:rsidRDefault="00CF42AB">
      <w:pPr>
        <w:spacing w:after="40"/>
      </w:pPr>
    </w:p>
    <w:p w14:paraId="1CB2675F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9D895F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4561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085  东北大拉皮</w:t>
            </w:r>
          </w:p>
        </w:tc>
      </w:tr>
      <w:tr w:rsidR="00CF42AB" w14:paraId="3969CF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FEE3A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F64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东北菜｜凉菜｜拌｜简单｜约25分钟｜家庭份量2-3人（甜点按6-8份）</w:t>
            </w:r>
          </w:p>
        </w:tc>
      </w:tr>
      <w:tr w:rsidR="00CF42AB" w14:paraId="5AA65C7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4C1B8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9ED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拉皮300g；黄瓜100g；胡萝卜80g；木耳80g；鸡蛋2个；瘦肉丝100g；芝麻酱40g；生抽15ml；香醋20ml；蒜泥15g；糖5g</w:t>
            </w:r>
          </w:p>
        </w:tc>
      </w:tr>
      <w:tr w:rsidR="00CF42AB" w14:paraId="68EBCB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353FD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E8D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①拉皮冲洗切宽条，木耳焯熟；</w:t>
            </w:r>
            <w:r>
              <w:rPr>
                <w:sz w:val="16"/>
              </w:rPr>
              <w:br/>
              <w:t>②黄瓜胡萝卜切丝，鸡蛋摊薄饼切丝；</w:t>
            </w:r>
            <w:r>
              <w:rPr>
                <w:sz w:val="16"/>
              </w:rPr>
              <w:br/>
              <w:t>③肉丝用少量酱油炒熟；</w:t>
            </w:r>
            <w:r>
              <w:rPr>
                <w:sz w:val="16"/>
              </w:rPr>
              <w:br/>
              <w:t>④芝麻酱、生抽、醋、蒜泥和糖调汁；</w:t>
            </w:r>
            <w:r>
              <w:rPr>
                <w:sz w:val="16"/>
              </w:rPr>
              <w:br/>
              <w:t>⑤所有材料码盘，食用前拌匀</w:t>
            </w:r>
          </w:p>
        </w:tc>
      </w:tr>
      <w:tr w:rsidR="00CF42AB" w14:paraId="61BF84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B21A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470CB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酸香爽滑，芝麻酱浓，配料清脆丰富</w:t>
            </w:r>
          </w:p>
        </w:tc>
      </w:tr>
      <w:tr w:rsidR="00CF42AB" w14:paraId="736076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48091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07E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42AF04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7256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32B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可做无麸质、蛋白质来源、含蔬菜、含添加糖</w:t>
            </w:r>
          </w:p>
        </w:tc>
      </w:tr>
      <w:tr w:rsidR="00CF42AB" w14:paraId="468395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147D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3CE0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蛋类、花生/坚果</w:t>
            </w:r>
          </w:p>
        </w:tc>
      </w:tr>
      <w:tr w:rsidR="00CF42AB" w14:paraId="7AD0DC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F8FB1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C5A1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汤锅、平底锅、料理机。鸡肉可换火鸡肉或厚豆腐</w:t>
            </w:r>
          </w:p>
        </w:tc>
      </w:tr>
      <w:tr w:rsidR="00CF42AB" w14:paraId="6A6CE6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18F4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1CB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EC347A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8FEB62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9FFECC" w14:textId="77777777" w:rsidR="00CF42AB" w:rsidRDefault="00000000">
            <w:r>
              <w:rPr>
                <w:b/>
                <w:color w:val="FFFFFF"/>
                <w:sz w:val="22"/>
              </w:rPr>
              <w:t>086  酱骨头</w:t>
            </w:r>
          </w:p>
        </w:tc>
      </w:tr>
      <w:tr w:rsidR="00CF42AB" w14:paraId="162718C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E81B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E2D5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东北菜｜热菜｜卤炖｜简单｜约140分钟｜家庭份量2-3人（甜点按6-8份）</w:t>
            </w:r>
          </w:p>
        </w:tc>
      </w:tr>
      <w:tr w:rsidR="00CF42AB" w14:paraId="145D31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EE579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A433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猪脊骨1500g；黄豆酱80g；酱油60ml；料酒40ml；冰糖25g；葱姜各40g；八角4个；桂皮1段；香叶3片；清水2500ml</w:t>
            </w:r>
          </w:p>
        </w:tc>
      </w:tr>
      <w:tr w:rsidR="00CF42AB" w14:paraId="1790B5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504E5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DA87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①猪骨浸泡去血水后焯透；</w:t>
            </w:r>
            <w:r>
              <w:rPr>
                <w:sz w:val="16"/>
              </w:rPr>
              <w:br/>
              <w:t>②锅中炒香黄豆酱、葱姜和香料；</w:t>
            </w:r>
            <w:r>
              <w:rPr>
                <w:sz w:val="16"/>
              </w:rPr>
              <w:br/>
              <w:t>③放骨头翻匀，加入料酒、酱油和冰糖；</w:t>
            </w:r>
            <w:r>
              <w:rPr>
                <w:sz w:val="16"/>
              </w:rPr>
              <w:br/>
              <w:t>④加热水小火炖2小时；</w:t>
            </w:r>
            <w:r>
              <w:rPr>
                <w:sz w:val="16"/>
              </w:rPr>
              <w:br/>
              <w:t>⑤关火浸泡30分钟</w:t>
            </w:r>
          </w:p>
        </w:tc>
      </w:tr>
      <w:tr w:rsidR="00CF42AB" w14:paraId="692788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43D5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22E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酱香浓郁，骨边肉软烂，咸甜适口</w:t>
            </w:r>
          </w:p>
        </w:tc>
      </w:tr>
      <w:tr w:rsidR="00CF42AB" w14:paraId="046E98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B172F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9425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38FB1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DF544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B025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3056A2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AC84B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D1F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4AFEB5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9AF34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739A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7474DB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57D6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58EC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208A1BD" w14:textId="77777777" w:rsidR="00CF42AB" w:rsidRDefault="00CF42AB">
      <w:pPr>
        <w:spacing w:after="40"/>
      </w:pPr>
    </w:p>
    <w:p w14:paraId="6031B49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E2B5A3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E9D20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087  溜肉段</w:t>
            </w:r>
          </w:p>
        </w:tc>
      </w:tr>
      <w:tr w:rsidR="00CF42AB" w14:paraId="6234F8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FE93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1192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东北菜｜热菜｜炸熘｜中等｜约40分钟｜家庭份量2-3人（甜点按6-8份）</w:t>
            </w:r>
          </w:p>
        </w:tc>
      </w:tr>
      <w:tr w:rsidR="00CF42AB" w14:paraId="1FE57A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FFCC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264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猪里脊400g；青椒100g；胡萝卜50g；土豆淀粉120g；生抽15ml；蚝油10g；糖5g；蒜15g；水淀粉20ml；食用油适量</w:t>
            </w:r>
          </w:p>
        </w:tc>
      </w:tr>
      <w:tr w:rsidR="00CF42AB" w14:paraId="1F19BB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A90EB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A572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①里脊切粗段，用盐和少量水抓匀，裹湿土豆淀粉；</w:t>
            </w:r>
            <w:r>
              <w:rPr>
                <w:sz w:val="16"/>
              </w:rPr>
              <w:br/>
              <w:t>②油炸至定型，复炸酥脆；</w:t>
            </w:r>
            <w:r>
              <w:rPr>
                <w:sz w:val="16"/>
              </w:rPr>
              <w:br/>
              <w:t>③青椒胡萝卜快速过油；</w:t>
            </w:r>
            <w:r>
              <w:rPr>
                <w:sz w:val="16"/>
              </w:rPr>
              <w:br/>
              <w:t>④锅中炒蒜，加入生抽、蚝油、糖和水；</w:t>
            </w:r>
            <w:r>
              <w:rPr>
                <w:sz w:val="16"/>
              </w:rPr>
              <w:br/>
              <w:t>⑤放肉段和蔬菜大火翻匀，薄薄勾芡</w:t>
            </w:r>
          </w:p>
        </w:tc>
      </w:tr>
      <w:tr w:rsidR="00CF42AB" w14:paraId="2E25A7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3EF6E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940F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外酥里嫩，咸鲜微甜，蒜香明显</w:t>
            </w:r>
          </w:p>
        </w:tc>
      </w:tr>
      <w:tr w:rsidR="00CF42AB" w14:paraId="53B92D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8EA4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6109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48637E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0DDC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90F0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可做无麸质、含蔬菜、含添加糖</w:t>
            </w:r>
          </w:p>
        </w:tc>
      </w:tr>
      <w:tr w:rsidR="00CF42AB" w14:paraId="74692F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053B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C973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4769A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52795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0694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菜刀、砧板、基础锅具。猪肉可按口味换鸡腿肉或杏鲍菇</w:t>
            </w:r>
          </w:p>
        </w:tc>
      </w:tr>
      <w:tr w:rsidR="00CF42AB" w14:paraId="259ECF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1B252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6DBA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890B64C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4F747F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AE54C8" w14:textId="77777777" w:rsidR="00CF42AB" w:rsidRDefault="00000000">
            <w:r>
              <w:rPr>
                <w:b/>
                <w:color w:val="FFFFFF"/>
                <w:sz w:val="22"/>
              </w:rPr>
              <w:t>088  酸菜白肉锅</w:t>
            </w:r>
          </w:p>
        </w:tc>
      </w:tr>
      <w:tr w:rsidR="00CF42AB" w14:paraId="596D5C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9070E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7FA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东北菜｜汤锅｜炖｜简单｜约80分钟｜家庭份量2-3人（甜点按6-8份）</w:t>
            </w:r>
          </w:p>
        </w:tc>
      </w:tr>
      <w:tr w:rsidR="00CF42AB" w14:paraId="090FE0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8BCFF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B558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东北酸菜500g；五花肉500g；冻豆腐250g；粉丝100g；葱姜各20g；八角2个；白胡椒2g；清水1500ml</w:t>
            </w:r>
          </w:p>
        </w:tc>
      </w:tr>
      <w:tr w:rsidR="00CF42AB" w14:paraId="282F8A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230C2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5DC4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①五花肉整块加葱姜八角煮40分钟，捞出切薄片；</w:t>
            </w:r>
            <w:r>
              <w:rPr>
                <w:sz w:val="16"/>
              </w:rPr>
              <w:br/>
              <w:t>②酸菜切细丝并攥干，略炒去生味；</w:t>
            </w:r>
            <w:r>
              <w:rPr>
                <w:sz w:val="16"/>
              </w:rPr>
              <w:br/>
              <w:t>③将肉汤、酸菜和白肉片放入锅中煮20分钟；</w:t>
            </w:r>
            <w:r>
              <w:rPr>
                <w:sz w:val="16"/>
              </w:rPr>
              <w:br/>
              <w:t>④加入冻豆腐和粉丝煮熟；</w:t>
            </w:r>
            <w:r>
              <w:rPr>
                <w:sz w:val="16"/>
              </w:rPr>
              <w:br/>
              <w:t>⑤加白胡椒，按酸菜咸度调盐</w:t>
            </w:r>
          </w:p>
        </w:tc>
      </w:tr>
      <w:tr w:rsidR="00CF42AB" w14:paraId="0F16C3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D85F3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8CA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酸爽鲜香，白肉不腻，汤味温暖</w:t>
            </w:r>
          </w:p>
        </w:tc>
      </w:tr>
      <w:tr w:rsidR="00CF42AB" w14:paraId="43286A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77B6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565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7DB0C5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9766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05B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5E2B4C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A3847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CBA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018B08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27FEE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BB1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4924B5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6264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B844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0589A49" w14:textId="77777777" w:rsidR="00CF42AB" w:rsidRDefault="00CF42AB">
      <w:pPr>
        <w:spacing w:after="40"/>
      </w:pPr>
    </w:p>
    <w:p w14:paraId="0223B039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2085AD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2C3C0C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089  尖椒干豆腐</w:t>
            </w:r>
          </w:p>
        </w:tc>
      </w:tr>
      <w:tr w:rsidR="00CF42AB" w14:paraId="670A6B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911F8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7448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东北菜｜热菜｜炒｜简单｜约20分钟｜家庭份量2-3人（甜点按6-8份）</w:t>
            </w:r>
          </w:p>
        </w:tc>
      </w:tr>
      <w:tr w:rsidR="00CF42AB" w14:paraId="7BE782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D02C5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22D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干豆腐300g；尖椒150g；猪肉片100g；蒜15g；生抽15ml；高汤150ml；水淀粉15ml；食用油15ml</w:t>
            </w:r>
          </w:p>
        </w:tc>
      </w:tr>
      <w:tr w:rsidR="00CF42AB" w14:paraId="065CB5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8D3AF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1C8D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①干豆腐切菱形片，沸水焯1分钟；</w:t>
            </w:r>
            <w:r>
              <w:rPr>
                <w:sz w:val="16"/>
              </w:rPr>
              <w:br/>
              <w:t>②尖椒切片，肉片用少量酱油腌5分钟；</w:t>
            </w:r>
            <w:r>
              <w:rPr>
                <w:sz w:val="16"/>
              </w:rPr>
              <w:br/>
              <w:t>③锅中炒肉片和蒜末；</w:t>
            </w:r>
            <w:r>
              <w:rPr>
                <w:sz w:val="16"/>
              </w:rPr>
              <w:br/>
              <w:t>④加入干豆腐、高汤和生抽煮3分钟；</w:t>
            </w:r>
            <w:r>
              <w:rPr>
                <w:sz w:val="16"/>
              </w:rPr>
              <w:br/>
              <w:t>⑤放尖椒，淋水淀粉成薄芡</w:t>
            </w:r>
          </w:p>
        </w:tc>
      </w:tr>
      <w:tr w:rsidR="00CF42AB" w14:paraId="7201BE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BCC6A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1CCD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咸鲜柔韧，尖椒清香微辣，家常下饭</w:t>
            </w:r>
          </w:p>
        </w:tc>
      </w:tr>
      <w:tr w:rsidR="00CF42AB" w14:paraId="405F81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FA7C1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6EC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2D42B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9BB4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92E12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</w:t>
            </w:r>
          </w:p>
        </w:tc>
      </w:tr>
      <w:tr w:rsidR="00CF42AB" w14:paraId="72D05F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2A60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F916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45B353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5E67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874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78861B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AA07D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FAE7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BCE6006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B8CB07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6A09E" w14:textId="77777777" w:rsidR="00CF42AB" w:rsidRDefault="00000000">
            <w:r>
              <w:rPr>
                <w:b/>
                <w:color w:val="FFFFFF"/>
                <w:sz w:val="22"/>
              </w:rPr>
              <w:t>090  烤冷面</w:t>
            </w:r>
          </w:p>
        </w:tc>
      </w:tr>
      <w:tr w:rsidR="00CF42AB" w14:paraId="6B8890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5A30E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3C5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东北小吃｜小吃｜煎｜简单｜约15分钟｜家庭份量2-3人（甜点按6-8份）</w:t>
            </w:r>
          </w:p>
        </w:tc>
      </w:tr>
      <w:tr w:rsidR="00CF42AB" w14:paraId="2CBDF7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046C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80A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冷面片2张；鸡蛋2个；火腿肠2根；洋葱50g；香菜20g；甜面酱20g；蒜蓉辣酱20g；白糖5g；香醋10ml；食用油8ml</w:t>
            </w:r>
          </w:p>
        </w:tc>
      </w:tr>
      <w:tr w:rsidR="00CF42AB" w14:paraId="3555B25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D5AB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1D2D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①平底锅刷油，放冷面片并喷少量水；</w:t>
            </w:r>
            <w:r>
              <w:rPr>
                <w:sz w:val="16"/>
              </w:rPr>
              <w:br/>
              <w:t>②打鸡蛋摊在面片上，凝固后翻面；</w:t>
            </w:r>
            <w:r>
              <w:rPr>
                <w:sz w:val="16"/>
              </w:rPr>
              <w:br/>
              <w:t>③刷甜面酱和蒜蓉辣酱，撒糖和醋；</w:t>
            </w:r>
            <w:r>
              <w:rPr>
                <w:sz w:val="16"/>
              </w:rPr>
              <w:br/>
              <w:t>④放煎香火腿肠、洋葱和香菜；</w:t>
            </w:r>
            <w:r>
              <w:rPr>
                <w:sz w:val="16"/>
              </w:rPr>
              <w:br/>
              <w:t>⑤卷起切段</w:t>
            </w:r>
          </w:p>
        </w:tc>
      </w:tr>
      <w:tr w:rsidR="00CF42AB" w14:paraId="01B109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6DDF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9E0E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酸甜咸辣，面片柔韧，酱香浓</w:t>
            </w:r>
          </w:p>
        </w:tc>
      </w:tr>
      <w:tr w:rsidR="00CF42AB" w14:paraId="794D9F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C453F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55C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57108C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F306F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5DF8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可做无麸质、蛋白质来源、含添加糖、辛辣</w:t>
            </w:r>
          </w:p>
        </w:tc>
      </w:tr>
      <w:tr w:rsidR="00CF42AB" w14:paraId="46C34B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E8DF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A1C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0775D0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4532B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B792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平底锅。鸡肉可换火鸡肉或厚豆腐；不吃辣可减辣椒并以甜椒补体积</w:t>
            </w:r>
          </w:p>
        </w:tc>
      </w:tr>
      <w:tr w:rsidR="00CF42AB" w14:paraId="3AC5F1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D6119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6EB9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6C1D071" w14:textId="77777777" w:rsidR="00CF42AB" w:rsidRDefault="00CF42AB">
      <w:pPr>
        <w:spacing w:after="40"/>
      </w:pPr>
    </w:p>
    <w:p w14:paraId="64666660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96F203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725D3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091  肉夹馍</w:t>
            </w:r>
          </w:p>
        </w:tc>
      </w:tr>
      <w:tr w:rsidR="00CF42AB" w14:paraId="3042BB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37C8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E0B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陕西小吃｜主食｜卤夹｜中等｜约150分钟｜家庭份量2-3人（甜点按6-8份）</w:t>
            </w:r>
          </w:p>
        </w:tc>
      </w:tr>
      <w:tr w:rsidR="00CF42AB" w14:paraId="11FE9F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16125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C96A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五花肉600g；白吉馍4个；酱油50ml；冰糖25g；料酒30ml；八角3个；桂皮1段；香叶2片；葱姜各30g；青椒可选</w:t>
            </w:r>
          </w:p>
        </w:tc>
      </w:tr>
      <w:tr w:rsidR="00CF42AB" w14:paraId="27A285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36E19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78C1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①五花肉切大块焯水；</w:t>
            </w:r>
            <w:r>
              <w:rPr>
                <w:sz w:val="16"/>
              </w:rPr>
              <w:br/>
              <w:t>②加水、酱油、料酒、冰糖、葱姜和香料，小火卤2小时；</w:t>
            </w:r>
            <w:r>
              <w:rPr>
                <w:sz w:val="16"/>
              </w:rPr>
              <w:br/>
              <w:t>③肉在卤汁中浸泡20分钟；</w:t>
            </w:r>
            <w:r>
              <w:rPr>
                <w:sz w:val="16"/>
              </w:rPr>
              <w:br/>
              <w:t>④白吉馍从侧面切开并烤热；</w:t>
            </w:r>
            <w:r>
              <w:rPr>
                <w:sz w:val="16"/>
              </w:rPr>
              <w:br/>
              <w:t>⑤卤肉剁碎，加少量卤汁和青椒，夹入馍中</w:t>
            </w:r>
          </w:p>
        </w:tc>
      </w:tr>
      <w:tr w:rsidR="00CF42AB" w14:paraId="33D028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7DA0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46C0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馍外酥内软，腊汁肉咸香酥烂</w:t>
            </w:r>
          </w:p>
        </w:tc>
      </w:tr>
      <w:tr w:rsidR="00CF42AB" w14:paraId="241358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BFA9F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E7A7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125531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2ECBC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D44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含蔬菜、含添加糖</w:t>
            </w:r>
          </w:p>
        </w:tc>
      </w:tr>
      <w:tr w:rsidR="00CF42AB" w14:paraId="693E626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5260F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5E00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6825BA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5156B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779F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</w:t>
            </w:r>
          </w:p>
        </w:tc>
      </w:tr>
      <w:tr w:rsidR="00CF42AB" w14:paraId="1C8984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7C7F8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4255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2B1B7ED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978643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E9FC14" w14:textId="77777777" w:rsidR="00CF42AB" w:rsidRDefault="00000000">
            <w:r>
              <w:rPr>
                <w:b/>
                <w:color w:val="FFFFFF"/>
                <w:sz w:val="22"/>
              </w:rPr>
              <w:t>092  羊肉泡馍</w:t>
            </w:r>
          </w:p>
        </w:tc>
      </w:tr>
      <w:tr w:rsidR="00CF42AB" w14:paraId="66318A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A9100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8E7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陕西小吃｜主食｜煮｜较难｜约180分钟｜家庭份量2-3人（甜点按6-8份）</w:t>
            </w:r>
          </w:p>
        </w:tc>
      </w:tr>
      <w:tr w:rsidR="00CF42AB" w14:paraId="10C8D6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29E5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040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羊肉800g；羊骨500g；死面馍4个；粉丝100g；木耳50g；黄花菜30g；葱姜各30g；八角2个；花椒5g；香菜20g</w:t>
            </w:r>
          </w:p>
        </w:tc>
      </w:tr>
      <w:tr w:rsidR="00CF42AB" w14:paraId="2B0B252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C7B28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95C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①羊肉羊骨焯水，加葱姜和香料小火熬2小时；</w:t>
            </w:r>
            <w:r>
              <w:rPr>
                <w:sz w:val="16"/>
              </w:rPr>
              <w:br/>
              <w:t>②羊肉捞出切片，汤过滤；</w:t>
            </w:r>
            <w:r>
              <w:rPr>
                <w:sz w:val="16"/>
              </w:rPr>
              <w:br/>
              <w:t>③馍用手掰成黄豆大小；</w:t>
            </w:r>
            <w:r>
              <w:rPr>
                <w:sz w:val="16"/>
              </w:rPr>
              <w:br/>
              <w:t>④锅中加羊汤、馍粒、粉丝、木耳和黄花菜煮至汤被吸收；</w:t>
            </w:r>
            <w:r>
              <w:rPr>
                <w:sz w:val="16"/>
              </w:rPr>
              <w:br/>
              <w:t>⑤码羊肉片，配香菜、糖蒜和辣酱</w:t>
            </w:r>
          </w:p>
        </w:tc>
      </w:tr>
      <w:tr w:rsidR="00CF42AB" w14:paraId="0A0281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D37D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73F1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汤浓肉香，馍粒筋韧吸汁，咸鲜暖胃</w:t>
            </w:r>
          </w:p>
        </w:tc>
      </w:tr>
      <w:tr w:rsidR="00CF42AB" w14:paraId="41F37D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1D930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D91E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49FB04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2FBE6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773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可做无麸质、少油可调、辛辣</w:t>
            </w:r>
          </w:p>
        </w:tc>
      </w:tr>
      <w:tr w:rsidR="00CF42AB" w14:paraId="0299B6D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7A8D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4345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7FEA13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8350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79F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2652E3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9016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802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4FA118E" w14:textId="77777777" w:rsidR="00CF42AB" w:rsidRDefault="00CF42AB">
      <w:pPr>
        <w:spacing w:after="40"/>
      </w:pPr>
    </w:p>
    <w:p w14:paraId="1880458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E10607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76CA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093  凉皮</w:t>
            </w:r>
          </w:p>
        </w:tc>
      </w:tr>
      <w:tr w:rsidR="00CF42AB" w14:paraId="194982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1A39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E13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陕西小吃｜主食｜蒸拌｜较难｜约120分钟｜家庭份量2-3人（甜点按6-8份）</w:t>
            </w:r>
          </w:p>
        </w:tc>
      </w:tr>
      <w:tr w:rsidR="00CF42AB" w14:paraId="3C9E3D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0EEE8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E0DD8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高筋面粉500g；清水约700ml；黄瓜150g；豆芽150g；蒜水30ml；香醋30ml；生抽15ml；辣椒油30ml；芝麻酱20g；盐适量</w:t>
            </w:r>
          </w:p>
        </w:tc>
      </w:tr>
      <w:tr w:rsidR="00CF42AB" w14:paraId="55BCE3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984B5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8E8C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①面粉加水揉成面团，醒30分钟后在水中反复洗面；</w:t>
            </w:r>
            <w:r>
              <w:rPr>
                <w:sz w:val="16"/>
              </w:rPr>
              <w:br/>
              <w:t>②洗出面筋，淀粉水静置4小时，倒掉上层清水；</w:t>
            </w:r>
            <w:r>
              <w:rPr>
                <w:sz w:val="16"/>
              </w:rPr>
              <w:br/>
              <w:t>③面浆薄薄倒入刷油锣锣，大火蒸2分钟成皮；</w:t>
            </w:r>
            <w:r>
              <w:rPr>
                <w:sz w:val="16"/>
              </w:rPr>
              <w:br/>
              <w:t>④面筋蒸熟切块，凉皮切宽条；</w:t>
            </w:r>
            <w:r>
              <w:rPr>
                <w:sz w:val="16"/>
              </w:rPr>
              <w:br/>
              <w:t>⑤与黄瓜豆芽及调味汁拌匀</w:t>
            </w:r>
          </w:p>
        </w:tc>
      </w:tr>
      <w:tr w:rsidR="00CF42AB" w14:paraId="72E1A9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ABAC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8D32C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酸辣爽滑，蒜香和辣椒油香突出</w:t>
            </w:r>
          </w:p>
        </w:tc>
      </w:tr>
      <w:tr w:rsidR="00CF42AB" w14:paraId="67B6CB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AF4A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C8C8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689150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BC7E1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3E99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素食友好、含蔬菜、辛辣</w:t>
            </w:r>
          </w:p>
        </w:tc>
      </w:tr>
      <w:tr w:rsidR="00CF42AB" w14:paraId="33A1CC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65CC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E2249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含麸质、花生/坚果</w:t>
            </w:r>
          </w:p>
        </w:tc>
      </w:tr>
      <w:tr w:rsidR="00CF42AB" w14:paraId="6B2B57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31436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F445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蒸锅。无麸质需求可使用对应无麸质预拌粉；不吃辣可减辣椒并以甜椒补体积</w:t>
            </w:r>
          </w:p>
        </w:tc>
      </w:tr>
      <w:tr w:rsidR="00CF42AB" w14:paraId="0E18C7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D0A6F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A19D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7AA843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655E7E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9E2DF6" w14:textId="77777777" w:rsidR="00CF42AB" w:rsidRDefault="00000000">
            <w:r>
              <w:rPr>
                <w:b/>
                <w:color w:val="FFFFFF"/>
                <w:sz w:val="22"/>
              </w:rPr>
              <w:t>094  岐山臊子面</w:t>
            </w:r>
          </w:p>
        </w:tc>
      </w:tr>
      <w:tr w:rsidR="00CF42AB" w14:paraId="0BD367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AE188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EDE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陕西菜｜主食｜煮｜较难｜约90分钟｜家庭份量2-3人（甜点按6-8份）</w:t>
            </w:r>
          </w:p>
        </w:tc>
      </w:tr>
      <w:tr w:rsidR="00CF42AB" w14:paraId="6552DA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38407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0D46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细面条400g；五花肉250g；胡萝卜80g；土豆80g；豆腐100g；木耳50g；黄花菜30g；香醋80ml；辣椒粉20g；葱姜各15g；鸡蛋1个</w:t>
            </w:r>
          </w:p>
        </w:tc>
      </w:tr>
      <w:tr w:rsidR="00CF42AB" w14:paraId="1ADEFEC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8E742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9BE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①五花肉切丁煸油，加姜和香醋慢炒成酸香肉臊子；</w:t>
            </w:r>
            <w:r>
              <w:rPr>
                <w:sz w:val="16"/>
              </w:rPr>
              <w:br/>
              <w:t>②胡萝卜、土豆、豆腐、木耳和黄花菜切丁炒熟；</w:t>
            </w:r>
            <w:r>
              <w:rPr>
                <w:sz w:val="16"/>
              </w:rPr>
              <w:br/>
              <w:t>③鸡蛋摊薄皮切菱形；</w:t>
            </w:r>
            <w:r>
              <w:rPr>
                <w:sz w:val="16"/>
              </w:rPr>
              <w:br/>
              <w:t>④高汤加醋、辣椒油和配菜煮成酸辣汤；</w:t>
            </w:r>
            <w:r>
              <w:rPr>
                <w:sz w:val="16"/>
              </w:rPr>
              <w:br/>
              <w:t>⑤面条煮熟，只捞少量面入碗，浇热汤和臊子</w:t>
            </w:r>
          </w:p>
        </w:tc>
      </w:tr>
      <w:tr w:rsidR="00CF42AB" w14:paraId="1505D6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1324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5265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酸辣鲜香，汤多面少，配菜细碎丰富</w:t>
            </w:r>
          </w:p>
        </w:tc>
      </w:tr>
      <w:tr w:rsidR="00CF42AB" w14:paraId="5C116EC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F4739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02A2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适合需要补充蛋白质的一般成年人；适合能接受辛辣口味者；儿童及胃肠敏感者应减辣；适合偶尔享用；控脂人群宜减量</w:t>
            </w:r>
          </w:p>
        </w:tc>
      </w:tr>
      <w:tr w:rsidR="00CF42AB" w14:paraId="576B9F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D4808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344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蛋白质来源、含蔬菜、少油可调、辛辣</w:t>
            </w:r>
          </w:p>
        </w:tc>
      </w:tr>
      <w:tr w:rsidR="00CF42AB" w14:paraId="2A0DB8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C1D01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5849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含麸质、蛋类、大豆</w:t>
            </w:r>
          </w:p>
        </w:tc>
      </w:tr>
      <w:tr w:rsidR="00CF42AB" w14:paraId="77CAA3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7747F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11CBF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汤锅、平底锅。猪肉可按口味换鸡腿肉或杏鲍菇；鸡肉可换火鸡肉或厚豆腐</w:t>
            </w:r>
          </w:p>
        </w:tc>
      </w:tr>
      <w:tr w:rsidR="00CF42AB" w14:paraId="186E2D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9524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D6FB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5DA773F" w14:textId="77777777" w:rsidR="00CF42AB" w:rsidRDefault="00CF42AB">
      <w:pPr>
        <w:spacing w:after="40"/>
      </w:pPr>
    </w:p>
    <w:p w14:paraId="391D975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C26123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383D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095  大盘鸡</w:t>
            </w:r>
          </w:p>
        </w:tc>
      </w:tr>
      <w:tr w:rsidR="00CF42AB" w14:paraId="0030C5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95C7E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2205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新疆菜｜热菜｜焖｜中等｜约80分钟｜家庭份量2-3人（甜点按6-8份）</w:t>
            </w:r>
          </w:p>
        </w:tc>
      </w:tr>
      <w:tr w:rsidR="00CF42AB" w14:paraId="29FA6FA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105B7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11C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鸡腿肉1000g；土豆500g；青红椒200g；洋葱150g；干辣椒15个；花椒8g；八角2个；豆瓣酱30g；啤酒500ml；宽面300g</w:t>
            </w:r>
          </w:p>
        </w:tc>
      </w:tr>
      <w:tr w:rsidR="00CF42AB" w14:paraId="5F6E62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B5A2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DD576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①鸡肉切块焯水，土豆切大块；</w:t>
            </w:r>
            <w:r>
              <w:rPr>
                <w:sz w:val="16"/>
              </w:rPr>
              <w:br/>
              <w:t>②锅中炒糖色，下鸡块、花椒、干辣椒和豆瓣酱；</w:t>
            </w:r>
            <w:r>
              <w:rPr>
                <w:sz w:val="16"/>
              </w:rPr>
              <w:br/>
              <w:t>③倒啤酒和适量水，小火焖30分钟；</w:t>
            </w:r>
            <w:r>
              <w:rPr>
                <w:sz w:val="16"/>
              </w:rPr>
              <w:br/>
              <w:t>④加入土豆焖熟，再放洋葱和青红椒；</w:t>
            </w:r>
            <w:r>
              <w:rPr>
                <w:sz w:val="16"/>
              </w:rPr>
              <w:br/>
              <w:t>⑤宽面煮熟铺盘，浇鸡肉和汤汁</w:t>
            </w:r>
          </w:p>
        </w:tc>
      </w:tr>
      <w:tr w:rsidR="00CF42AB" w14:paraId="1A3F2A6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B3AA7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078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香辣浓郁，鸡肉土豆软糯，汤汁适合拌面</w:t>
            </w:r>
          </w:p>
        </w:tc>
      </w:tr>
      <w:tr w:rsidR="00CF42AB" w14:paraId="72ECA92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95F7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E05A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77468C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22089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B192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可做无麸质、辛辣</w:t>
            </w:r>
          </w:p>
        </w:tc>
      </w:tr>
      <w:tr w:rsidR="00CF42AB" w14:paraId="346D73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4617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9C18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大豆、酒精</w:t>
            </w:r>
          </w:p>
        </w:tc>
      </w:tr>
      <w:tr w:rsidR="00CF42AB" w14:paraId="0E50AF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6B7D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7A0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汤锅。鸡肉可换火鸡肉或厚豆腐；不吃辣可减辣椒并以甜椒补体积</w:t>
            </w:r>
          </w:p>
        </w:tc>
      </w:tr>
      <w:tr w:rsidR="00CF42AB" w14:paraId="5D12AF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627DE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8512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0D26B4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AE76BE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6954D0" w14:textId="77777777" w:rsidR="00CF42AB" w:rsidRDefault="00000000">
            <w:r>
              <w:rPr>
                <w:b/>
                <w:color w:val="FFFFFF"/>
                <w:sz w:val="22"/>
              </w:rPr>
              <w:t>096  手抓饭</w:t>
            </w:r>
          </w:p>
        </w:tc>
      </w:tr>
      <w:tr w:rsidR="00CF42AB" w14:paraId="307CF2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2790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8A80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新疆菜｜主食｜焖｜中等｜约70分钟｜家庭份量2-3人（甜点按6-8份）</w:t>
            </w:r>
          </w:p>
        </w:tc>
      </w:tr>
      <w:tr w:rsidR="00CF42AB" w14:paraId="24A666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78756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3CD4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羊腿肉500g；大米400g；胡萝卜350g；洋葱150g；葡萄干50g；孜然5g；盐6g；食用油40ml；清水适量</w:t>
            </w:r>
          </w:p>
        </w:tc>
      </w:tr>
      <w:tr w:rsidR="00CF42AB" w14:paraId="6E25E0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B5182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6C69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①大米浸泡30分钟；</w:t>
            </w:r>
            <w:r>
              <w:rPr>
                <w:sz w:val="16"/>
              </w:rPr>
              <w:br/>
              <w:t>②羊肉切块，锅中煎至表面焦香；</w:t>
            </w:r>
            <w:r>
              <w:rPr>
                <w:sz w:val="16"/>
              </w:rPr>
              <w:br/>
              <w:t>③加入洋葱和胡萝卜条炒软，撒孜然和盐；</w:t>
            </w:r>
            <w:r>
              <w:rPr>
                <w:sz w:val="16"/>
              </w:rPr>
              <w:br/>
              <w:t>④铺上大米，加水刚没过米面，小火焖25分钟；</w:t>
            </w:r>
            <w:r>
              <w:rPr>
                <w:sz w:val="16"/>
              </w:rPr>
              <w:br/>
              <w:t>⑤关火焖10分钟，撒葡萄干并翻拌</w:t>
            </w:r>
          </w:p>
        </w:tc>
      </w:tr>
      <w:tr w:rsidR="00CF42AB" w14:paraId="5F7ED9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286EA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2A3D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羊肉香、胡萝卜甜，米粒油润松散</w:t>
            </w:r>
          </w:p>
        </w:tc>
      </w:tr>
      <w:tr w:rsidR="00CF42AB" w14:paraId="0F0CFB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6974F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B7D25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1193A6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0996F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26E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</w:t>
            </w:r>
          </w:p>
        </w:tc>
      </w:tr>
      <w:tr w:rsidR="00CF42AB" w14:paraId="386B932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69FC7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06FED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4EF083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F88A6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E3098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平底锅。可按季节替换同类蔬菜，调味量依个人口味微调。</w:t>
            </w:r>
          </w:p>
        </w:tc>
      </w:tr>
      <w:tr w:rsidR="00CF42AB" w14:paraId="408638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216C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60902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841B382" w14:textId="77777777" w:rsidR="00CF42AB" w:rsidRDefault="00CF42AB">
      <w:pPr>
        <w:spacing w:after="40"/>
      </w:pPr>
    </w:p>
    <w:p w14:paraId="0B9067E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34C9DD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EF57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097  烤羊肉串</w:t>
            </w:r>
          </w:p>
        </w:tc>
      </w:tr>
      <w:tr w:rsidR="00CF42AB" w14:paraId="2FE9CF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4F39D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B8C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新疆菜｜烧烤｜烤｜简单｜约40分钟｜家庭份量2-3人（甜点按6-8份）</w:t>
            </w:r>
          </w:p>
        </w:tc>
      </w:tr>
      <w:tr w:rsidR="00CF42AB" w14:paraId="6D6A24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C970F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FF47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羊腿肉600g；羊尾油100g；洋葱100g；孜然粉12g；辣椒粉8g；盐6g；食用油10ml</w:t>
            </w:r>
          </w:p>
        </w:tc>
      </w:tr>
      <w:tr w:rsidR="00CF42AB" w14:paraId="145DBE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0728A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AE72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①羊肉和羊尾油切2厘米块，与洋葱丝拌匀腌30分钟；</w:t>
            </w:r>
            <w:r>
              <w:rPr>
                <w:sz w:val="16"/>
              </w:rPr>
              <w:br/>
              <w:t>②肉和油交替穿签；</w:t>
            </w:r>
            <w:r>
              <w:rPr>
                <w:sz w:val="16"/>
              </w:rPr>
              <w:br/>
              <w:t>③炭火或烤箱高温预热；</w:t>
            </w:r>
            <w:r>
              <w:rPr>
                <w:sz w:val="16"/>
              </w:rPr>
              <w:br/>
              <w:t>④肉串两面烤至出油上色，期间翻面；</w:t>
            </w:r>
            <w:r>
              <w:rPr>
                <w:sz w:val="16"/>
              </w:rPr>
              <w:br/>
              <w:t>⑤最后撒盐、孜然粉和辣椒粉再烤30秒</w:t>
            </w:r>
          </w:p>
        </w:tc>
      </w:tr>
      <w:tr w:rsidR="00CF42AB" w14:paraId="4B06C9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538C7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3FBB7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外焦里嫩，孜然香浓，羊脂香明显</w:t>
            </w:r>
          </w:p>
        </w:tc>
      </w:tr>
      <w:tr w:rsidR="00CF42AB" w14:paraId="46854CC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6FD90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E6C0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6DDFA4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E0072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7E28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可做无麸质、少油可调、辛辣</w:t>
            </w:r>
          </w:p>
        </w:tc>
      </w:tr>
      <w:tr w:rsidR="00CF42AB" w14:paraId="48CFE1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C4E01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6C8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3AC428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082B8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AA97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烤箱。不吃辣可减辣椒并以甜椒补体积</w:t>
            </w:r>
          </w:p>
        </w:tc>
      </w:tr>
      <w:tr w:rsidR="00CF42AB" w14:paraId="1CCC27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5C248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F1C2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F24213C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100C8A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BE3DA" w14:textId="77777777" w:rsidR="00CF42AB" w:rsidRDefault="00000000">
            <w:r>
              <w:rPr>
                <w:b/>
                <w:color w:val="FFFFFF"/>
                <w:sz w:val="22"/>
              </w:rPr>
              <w:t>098  兰州牛肉面</w:t>
            </w:r>
          </w:p>
        </w:tc>
      </w:tr>
      <w:tr w:rsidR="00CF42AB" w14:paraId="610544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1DCFA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B453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甘肃菜｜主食｜煮｜较难｜约240分钟｜家庭份量2-3人（甜点按6-8份）</w:t>
            </w:r>
          </w:p>
        </w:tc>
      </w:tr>
      <w:tr w:rsidR="00CF42AB" w14:paraId="0CC50B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2891E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29B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牛腱800g；牛骨1000g；面粉500g；清水250ml；萝卜300g；葱姜各30g；花椒8g；草果1个；香菜30g；蒜苗30g；辣椒油适量</w:t>
            </w:r>
          </w:p>
        </w:tc>
      </w:tr>
      <w:tr w:rsidR="00CF42AB" w14:paraId="7663CF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A3FE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214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①牛骨和牛肉焯水，加葱姜香料小火熬3小时；</w:t>
            </w:r>
            <w:r>
              <w:rPr>
                <w:sz w:val="16"/>
              </w:rPr>
              <w:br/>
              <w:t>②牛肉捞出放凉切片，汤过滤并调盐；</w:t>
            </w:r>
            <w:r>
              <w:rPr>
                <w:sz w:val="16"/>
              </w:rPr>
              <w:br/>
              <w:t>③面粉加水和少量盐揉面，反复醒面抻拉成面条；</w:t>
            </w:r>
            <w:r>
              <w:rPr>
                <w:sz w:val="16"/>
              </w:rPr>
              <w:br/>
              <w:t>④萝卜片煮熟，面条下锅煮熟；</w:t>
            </w:r>
            <w:r>
              <w:rPr>
                <w:sz w:val="16"/>
              </w:rPr>
              <w:br/>
              <w:t>⑤碗中放面、萝卜、牛肉，浇清汤，撒香菜蒜苗和辣油</w:t>
            </w:r>
          </w:p>
        </w:tc>
      </w:tr>
      <w:tr w:rsidR="00CF42AB" w14:paraId="0DB9AE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09932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6069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汤清肉香，面条筋道，萝卜清甜，辣油鲜亮</w:t>
            </w:r>
          </w:p>
        </w:tc>
      </w:tr>
      <w:tr w:rsidR="00CF42AB" w14:paraId="48BC658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73C26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F56F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6144E6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06DA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CB3F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少油可调、辛辣</w:t>
            </w:r>
          </w:p>
        </w:tc>
      </w:tr>
      <w:tr w:rsidR="00CF42AB" w14:paraId="39139A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4EFEE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4D7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0E917D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2C6C8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BD0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汤锅。无麸质需求可使用对应无麸质预拌粉；不吃辣可减辣椒并以甜椒补体积</w:t>
            </w:r>
          </w:p>
        </w:tc>
      </w:tr>
      <w:tr w:rsidR="00CF42AB" w14:paraId="79E04D2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772D6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156C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CFC9DBF" w14:textId="77777777" w:rsidR="00CF42AB" w:rsidRDefault="00CF42AB">
      <w:pPr>
        <w:spacing w:after="40"/>
      </w:pPr>
    </w:p>
    <w:p w14:paraId="723C7470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C2582A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BD48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099  油泼面</w:t>
            </w:r>
          </w:p>
        </w:tc>
      </w:tr>
      <w:tr w:rsidR="00CF42AB" w14:paraId="4987A6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13312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51FD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陕西菜｜主食｜煮泼｜简单｜约35分钟｜家庭份量2-3人（甜点按6-8份）</w:t>
            </w:r>
          </w:p>
        </w:tc>
      </w:tr>
      <w:tr w:rsidR="00CF42AB" w14:paraId="1387F0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04723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EFE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宽面条400g；青菜200g；豆芽100g；葱花20g；蒜末20g；辣椒粉15g；生抽20ml；香醋20ml；食用油40ml；盐适量</w:t>
            </w:r>
          </w:p>
        </w:tc>
      </w:tr>
      <w:tr w:rsidR="00CF42AB" w14:paraId="6F241A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247D1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068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①宽面煮熟，青菜和豆芽同锅焯熟；</w:t>
            </w:r>
            <w:r>
              <w:rPr>
                <w:sz w:val="16"/>
              </w:rPr>
              <w:br/>
              <w:t>②捞入大碗，加入生抽、香醋和盐；</w:t>
            </w:r>
            <w:r>
              <w:rPr>
                <w:sz w:val="16"/>
              </w:rPr>
              <w:br/>
              <w:t>③表面集中放葱花、蒜末和辣椒粉；</w:t>
            </w:r>
            <w:r>
              <w:rPr>
                <w:sz w:val="16"/>
              </w:rPr>
              <w:br/>
              <w:t>④食用油烧至微冒烟；</w:t>
            </w:r>
            <w:r>
              <w:rPr>
                <w:sz w:val="16"/>
              </w:rPr>
              <w:br/>
              <w:t>⑤分次泼在香料上激香，立即拌匀</w:t>
            </w:r>
          </w:p>
        </w:tc>
      </w:tr>
      <w:tr w:rsidR="00CF42AB" w14:paraId="5DC2A1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21A0F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281BE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酸辣油香，面条宽厚筋道，蒜香强</w:t>
            </w:r>
          </w:p>
        </w:tc>
      </w:tr>
      <w:tr w:rsidR="00CF42AB" w14:paraId="2EAB1D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08FD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A9C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4A1E7C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6BAF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F9A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素食友好、辛辣</w:t>
            </w:r>
          </w:p>
        </w:tc>
      </w:tr>
      <w:tr w:rsidR="00CF42AB" w14:paraId="4DFDFB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A960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AB76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66AAFC7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A3475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F5683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汤锅。不吃辣可减辣椒并以甜椒补体积</w:t>
            </w:r>
          </w:p>
        </w:tc>
      </w:tr>
      <w:tr w:rsidR="00CF42AB" w14:paraId="5A0C23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A5155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05A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EBB119D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6CB164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9F7EAB" w14:textId="77777777" w:rsidR="00CF42AB" w:rsidRDefault="00000000">
            <w:r>
              <w:rPr>
                <w:b/>
                <w:color w:val="FFFFFF"/>
                <w:sz w:val="22"/>
              </w:rPr>
              <w:t>100  过桥米线</w:t>
            </w:r>
          </w:p>
        </w:tc>
      </w:tr>
      <w:tr w:rsidR="00CF42AB" w14:paraId="18217A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2359F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3E67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云南菜｜主食｜冲烫｜较难｜约90分钟｜家庭份量2-3人（甜点按6-8份）</w:t>
            </w:r>
          </w:p>
        </w:tc>
      </w:tr>
      <w:tr w:rsidR="00CF42AB" w14:paraId="1CF38B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E9F5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E2CD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鲜米线400g；老母鸡半只；猪骨500g；鸡胸肉100g；鱼片100g；火腿30g；豆皮80g；韭菜50g；鹌鹑蛋4个；鸡油30g</w:t>
            </w:r>
          </w:p>
        </w:tc>
      </w:tr>
      <w:tr w:rsidR="00CF42AB" w14:paraId="4D838A8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3AECE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F90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①母鸡和猪骨焯水后加水熬2小时，过滤成浓汤；</w:t>
            </w:r>
            <w:r>
              <w:rPr>
                <w:sz w:val="16"/>
              </w:rPr>
              <w:br/>
              <w:t>②汤面保留鸡油以维持高温；</w:t>
            </w:r>
            <w:r>
              <w:rPr>
                <w:sz w:val="16"/>
              </w:rPr>
              <w:br/>
              <w:t>③鸡胸肉和鱼片切极薄片，配菜分别处理；</w:t>
            </w:r>
            <w:r>
              <w:rPr>
                <w:sz w:val="16"/>
              </w:rPr>
              <w:br/>
              <w:t>④滚烫汤盛入厚碗，先下生肉片和鹌鹑蛋，再下火腿豆皮韭菜；</w:t>
            </w:r>
            <w:r>
              <w:rPr>
                <w:sz w:val="16"/>
              </w:rPr>
              <w:br/>
              <w:t>⑤最后放烫熟米线</w:t>
            </w:r>
          </w:p>
        </w:tc>
      </w:tr>
      <w:tr w:rsidR="00CF42AB" w14:paraId="4EB57E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6266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BEA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汤鲜油润，米线柔滑，食材由高温汤烫熟</w:t>
            </w:r>
          </w:p>
        </w:tc>
      </w:tr>
      <w:tr w:rsidR="00CF42AB" w14:paraId="46053C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DF16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2F60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795E7D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AE25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9D0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</w:t>
            </w:r>
          </w:p>
        </w:tc>
      </w:tr>
      <w:tr w:rsidR="00CF42AB" w14:paraId="59A645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EF987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B7D6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728AEB3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D6A1F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116C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汤锅。猪肉可按口味换鸡腿肉或杏鲍菇；鸡肉可换火鸡肉或厚豆腐</w:t>
            </w:r>
          </w:p>
        </w:tc>
      </w:tr>
      <w:tr w:rsidR="00CF42AB" w14:paraId="6CD039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FC54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F0E6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0B3C90BF" w14:textId="77777777" w:rsidR="00CF42AB" w:rsidRDefault="00CF42AB">
      <w:pPr>
        <w:spacing w:after="40"/>
      </w:pPr>
    </w:p>
    <w:p w14:paraId="2D899D9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0C4A10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70930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101  汽锅鸡</w:t>
            </w:r>
          </w:p>
        </w:tc>
      </w:tr>
      <w:tr w:rsidR="00CF42AB" w14:paraId="1CA1BC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6323B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5E4C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云南菜｜汤羹｜蒸｜中等｜约150分钟｜家庭份量2-3人（甜点按6-8份）</w:t>
            </w:r>
          </w:p>
        </w:tc>
      </w:tr>
      <w:tr w:rsidR="00CF42AB" w14:paraId="6EBF23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ED4E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F9DD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土鸡半只约900g；宣威火腿50g；姜20g；三七片可选5g；盐4g；白胡椒1g</w:t>
            </w:r>
          </w:p>
        </w:tc>
      </w:tr>
      <w:tr w:rsidR="00CF42AB" w14:paraId="1373D8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C00A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42CB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①鸡肉切块焯水，火腿切片；</w:t>
            </w:r>
            <w:r>
              <w:rPr>
                <w:sz w:val="16"/>
              </w:rPr>
              <w:br/>
              <w:t>②鸡块、火腿、姜和可选三七放入汽锅，不额外加水；</w:t>
            </w:r>
            <w:r>
              <w:rPr>
                <w:sz w:val="16"/>
              </w:rPr>
              <w:br/>
              <w:t>③汽锅置于装有沸水的大锅上，接口用湿布密封；</w:t>
            </w:r>
            <w:r>
              <w:rPr>
                <w:sz w:val="16"/>
              </w:rPr>
              <w:br/>
              <w:t>④保持中火蒸2小时，蒸汽凝结成汤；</w:t>
            </w:r>
            <w:r>
              <w:rPr>
                <w:sz w:val="16"/>
              </w:rPr>
              <w:br/>
              <w:t>⑤撇油后调盐和胡椒</w:t>
            </w:r>
          </w:p>
        </w:tc>
      </w:tr>
      <w:tr w:rsidR="00CF42AB" w14:paraId="313A1FC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367AB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0EC8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汤清味浓，鸡肉鲜嫩，火腿咸香</w:t>
            </w:r>
          </w:p>
        </w:tc>
      </w:tr>
      <w:tr w:rsidR="00CF42AB" w14:paraId="788E61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E24E9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EDD8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6B2E06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36999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AF03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</w:t>
            </w:r>
          </w:p>
        </w:tc>
      </w:tr>
      <w:tr w:rsidR="00CF42AB" w14:paraId="674D01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AA1B2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DF79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0BF928A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4CCDA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7A68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汤锅、蒸锅。鸡肉可换火鸡肉或厚豆腐</w:t>
            </w:r>
          </w:p>
        </w:tc>
      </w:tr>
      <w:tr w:rsidR="00CF42AB" w14:paraId="574526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9A76B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C882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2E9916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D3607E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7B7B4D" w14:textId="77777777" w:rsidR="00CF42AB" w:rsidRDefault="00000000">
            <w:r>
              <w:rPr>
                <w:b/>
                <w:color w:val="FFFFFF"/>
                <w:sz w:val="22"/>
              </w:rPr>
              <w:t>102  菠萝饭</w:t>
            </w:r>
          </w:p>
        </w:tc>
      </w:tr>
      <w:tr w:rsidR="00CF42AB" w14:paraId="36D85C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8DA1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47E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云南傣味｜主食｜蒸｜简单｜约60分钟｜家庭份量2-3人（甜点按6-8份）</w:t>
            </w:r>
          </w:p>
        </w:tc>
      </w:tr>
      <w:tr w:rsidR="00CF42AB" w14:paraId="3CEA983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53668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9061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菠萝1个；糯米300g；葡萄干40g；腰果30g；白糖30g；椰浆80ml；盐1g</w:t>
            </w:r>
          </w:p>
        </w:tc>
      </w:tr>
      <w:tr w:rsidR="00CF42AB" w14:paraId="7F5B26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DE211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A74D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①糯米浸泡4小时后蒸至七成熟；</w:t>
            </w:r>
            <w:r>
              <w:rPr>
                <w:sz w:val="16"/>
              </w:rPr>
              <w:br/>
              <w:t>②菠萝纵向切开，挖出果肉并切丁；</w:t>
            </w:r>
            <w:r>
              <w:rPr>
                <w:sz w:val="16"/>
              </w:rPr>
              <w:br/>
              <w:t>③糯米与菠萝丁、葡萄干、腰果、糖、椰浆和盐拌匀；</w:t>
            </w:r>
            <w:r>
              <w:rPr>
                <w:sz w:val="16"/>
              </w:rPr>
              <w:br/>
              <w:t>④装回菠萝壳；</w:t>
            </w:r>
            <w:r>
              <w:rPr>
                <w:sz w:val="16"/>
              </w:rPr>
              <w:br/>
              <w:t>⑤上锅蒸25分钟</w:t>
            </w:r>
          </w:p>
        </w:tc>
      </w:tr>
      <w:tr w:rsidR="00CF42AB" w14:paraId="6B8C46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F35C4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26E0D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酸甜果香，糯米软糯，带椰香和坚果香</w:t>
            </w:r>
          </w:p>
        </w:tc>
      </w:tr>
      <w:tr w:rsidR="00CF42AB" w14:paraId="75CFFF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7BCD7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62F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7DDD16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97E26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491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</w:t>
            </w:r>
          </w:p>
        </w:tc>
      </w:tr>
      <w:tr w:rsidR="00CF42AB" w14:paraId="0B892C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BF07D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C84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4B402E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3F0F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EFF9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蒸锅。可按季节替换同类蔬菜，调味量依个人口味微调。</w:t>
            </w:r>
          </w:p>
        </w:tc>
      </w:tr>
      <w:tr w:rsidR="00CF42AB" w14:paraId="53754B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44B9E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9D5F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5CE2B96" w14:textId="77777777" w:rsidR="00CF42AB" w:rsidRDefault="00CF42AB">
      <w:pPr>
        <w:spacing w:after="40"/>
      </w:pPr>
    </w:p>
    <w:p w14:paraId="616AF3D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1CB40D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19F4A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103  酸汤鱼</w:t>
            </w:r>
          </w:p>
        </w:tc>
      </w:tr>
      <w:tr w:rsidR="00CF42AB" w14:paraId="0BA392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395A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120D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贵州菜｜热菜｜煮｜中等｜约50分钟｜家庭份量2-3人（甜点按6-8份）</w:t>
            </w:r>
          </w:p>
        </w:tc>
      </w:tr>
      <w:tr w:rsidR="00CF42AB" w14:paraId="63CBB5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974D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755F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江团鱼或草鱼800g；红酸汤400ml；番茄200g；木姜子油5ml；姜蒜各15g；豆芽200g；香菜20g；高汤600ml</w:t>
            </w:r>
          </w:p>
        </w:tc>
      </w:tr>
      <w:tr w:rsidR="00CF42AB" w14:paraId="4B5069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AA25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38D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①鱼切块，用少量盐和料酒腌10分钟；</w:t>
            </w:r>
            <w:r>
              <w:rPr>
                <w:sz w:val="16"/>
              </w:rPr>
              <w:br/>
              <w:t>②锅中炒香姜蒜和番茄，倒入红酸汤；</w:t>
            </w:r>
            <w:r>
              <w:rPr>
                <w:sz w:val="16"/>
              </w:rPr>
              <w:br/>
              <w:t>③加高汤煮开，先放鱼头鱼骨煮5分钟；</w:t>
            </w:r>
            <w:r>
              <w:rPr>
                <w:sz w:val="16"/>
              </w:rPr>
              <w:br/>
              <w:t>④加入鱼肉和豆芽煮至熟；</w:t>
            </w:r>
            <w:r>
              <w:rPr>
                <w:sz w:val="16"/>
              </w:rPr>
              <w:br/>
              <w:t>⑤滴木姜子油，撒香菜</w:t>
            </w:r>
          </w:p>
        </w:tc>
      </w:tr>
      <w:tr w:rsidR="00CF42AB" w14:paraId="6EE790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E5E21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1F11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酸鲜开胃，带木姜子柑橘香，鱼肉嫩</w:t>
            </w:r>
          </w:p>
        </w:tc>
      </w:tr>
      <w:tr w:rsidR="00CF42AB" w14:paraId="717BAE7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A0E0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1854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3FAF8B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02C4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034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</w:t>
            </w:r>
          </w:p>
        </w:tc>
      </w:tr>
      <w:tr w:rsidR="00CF42AB" w14:paraId="279596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879AD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4B44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5A3618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C54D0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2889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汤锅。鱼类可换同样适合烹调的去刺鱼柳</w:t>
            </w:r>
          </w:p>
        </w:tc>
      </w:tr>
      <w:tr w:rsidR="00CF42AB" w14:paraId="3E10AD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C17E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DC0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20DFBDC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B2CFE6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7FC81E" w14:textId="77777777" w:rsidR="00CF42AB" w:rsidRDefault="00000000">
            <w:r>
              <w:rPr>
                <w:b/>
                <w:color w:val="FFFFFF"/>
                <w:sz w:val="22"/>
              </w:rPr>
              <w:t>104  丝娃娃</w:t>
            </w:r>
          </w:p>
        </w:tc>
      </w:tr>
      <w:tr w:rsidR="00CF42AB" w14:paraId="382B31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9085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1D7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贵州小吃｜凉菜｜卷食｜中等｜约50分钟｜家庭份量2-3人（甜点按6-8份）</w:t>
            </w:r>
          </w:p>
        </w:tc>
      </w:tr>
      <w:tr w:rsidR="00CF42AB" w14:paraId="1A7F65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03DF8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A455E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面粉300g；清水180ml；豆芽100g；胡萝卜80g；黄瓜80g；折耳根50g；酸萝卜80g；海带丝80g；脆哨50g；辣椒蘸水150ml</w:t>
            </w:r>
          </w:p>
        </w:tc>
      </w:tr>
      <w:tr w:rsidR="00CF42AB" w14:paraId="105BE0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787F3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B629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①面粉和成软面团，醒30分钟；</w:t>
            </w:r>
            <w:r>
              <w:rPr>
                <w:sz w:val="16"/>
              </w:rPr>
              <w:br/>
              <w:t>②用平底锅摊成极薄小饼；</w:t>
            </w:r>
            <w:r>
              <w:rPr>
                <w:sz w:val="16"/>
              </w:rPr>
              <w:br/>
              <w:t>③豆芽、海带等需熟食材焯熟，其他蔬菜切细丝；</w:t>
            </w:r>
            <w:r>
              <w:rPr>
                <w:sz w:val="16"/>
              </w:rPr>
              <w:br/>
              <w:t>④小饼中放多种菜丝，卷成上大下小的形状；</w:t>
            </w:r>
            <w:r>
              <w:rPr>
                <w:sz w:val="16"/>
              </w:rPr>
              <w:br/>
              <w:t>⑤浇酸辣蘸水并加脆哨</w:t>
            </w:r>
          </w:p>
        </w:tc>
      </w:tr>
      <w:tr w:rsidR="00CF42AB" w14:paraId="4909A1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95FB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AA71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酸辣爽脆，蔬菜丰富，薄饼柔韧</w:t>
            </w:r>
          </w:p>
        </w:tc>
      </w:tr>
      <w:tr w:rsidR="00CF42AB" w14:paraId="0668B0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8B84C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7152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35B9F1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DC96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33C9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素食友好、含蔬菜、辛辣</w:t>
            </w:r>
          </w:p>
        </w:tc>
      </w:tr>
      <w:tr w:rsidR="00CF42AB" w14:paraId="2F3AF1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6EFAB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9654A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0BB60F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D8DA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3F7D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汤锅、平底锅。无麸质需求可使用对应无麸质预拌粉；不吃辣可减辣椒并以甜椒补体积</w:t>
            </w:r>
          </w:p>
        </w:tc>
      </w:tr>
      <w:tr w:rsidR="00CF42AB" w14:paraId="23A357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7F36E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A8C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C704CAD" w14:textId="77777777" w:rsidR="00CF42AB" w:rsidRDefault="00CF42AB">
      <w:pPr>
        <w:spacing w:after="40"/>
      </w:pPr>
    </w:p>
    <w:p w14:paraId="0B3A6A2F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659562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083EA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105  折耳根拌鸡丝</w:t>
            </w:r>
          </w:p>
        </w:tc>
      </w:tr>
      <w:tr w:rsidR="00CF42AB" w14:paraId="2E74B4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49FD5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87D14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贵州菜｜凉菜｜拌｜简单｜约30分钟｜家庭份量2-3人（甜点按6-8份）</w:t>
            </w:r>
          </w:p>
        </w:tc>
      </w:tr>
      <w:tr w:rsidR="00CF42AB" w14:paraId="648118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40BAE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4E22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鸡胸肉300g；折耳根150g；辣椒油25ml；生抽15ml；香醋15ml；蒜泥15g；白糖5g；花椒粉2g；香菜20g</w:t>
            </w:r>
          </w:p>
        </w:tc>
      </w:tr>
      <w:tr w:rsidR="00CF42AB" w14:paraId="52FFEA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4E42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D199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①鸡胸肉冷水下锅，加姜葱小火煮熟，放凉撕丝；</w:t>
            </w:r>
            <w:r>
              <w:rPr>
                <w:sz w:val="16"/>
              </w:rPr>
              <w:br/>
              <w:t>②折耳根洗净切段，用淡盐水浸10分钟；</w:t>
            </w:r>
            <w:r>
              <w:rPr>
                <w:sz w:val="16"/>
              </w:rPr>
              <w:br/>
              <w:t>③辣椒油、生抽、醋、蒜泥、糖和花椒粉调汁；</w:t>
            </w:r>
            <w:r>
              <w:rPr>
                <w:sz w:val="16"/>
              </w:rPr>
              <w:br/>
              <w:t>④鸡丝、折耳根和香菜放盆中；</w:t>
            </w:r>
            <w:r>
              <w:rPr>
                <w:sz w:val="16"/>
              </w:rPr>
              <w:br/>
              <w:t>⑤倒入味汁拌匀</w:t>
            </w:r>
          </w:p>
        </w:tc>
      </w:tr>
      <w:tr w:rsidR="00CF42AB" w14:paraId="5D29EF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D49DC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B67E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酸辣麻香，折耳根气味独特，鸡丝清爽</w:t>
            </w:r>
          </w:p>
        </w:tc>
      </w:tr>
      <w:tr w:rsidR="00CF42AB" w14:paraId="5DCC2D5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2F66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446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0DEA82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F33AE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280F9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可做无麸质、蛋白质来源、含添加糖、辛辣</w:t>
            </w:r>
          </w:p>
        </w:tc>
      </w:tr>
      <w:tr w:rsidR="00CF42AB" w14:paraId="6DB3AD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390C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2670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4F7491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0F73C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D85CF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汤锅、料理机。鸡肉可换火鸡肉或厚豆腐；不吃辣可减辣椒并以甜椒补体积</w:t>
            </w:r>
          </w:p>
        </w:tc>
      </w:tr>
      <w:tr w:rsidR="00CF42AB" w14:paraId="403B21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EEA26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DA1A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78A5ED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C49248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658917" w14:textId="77777777" w:rsidR="00CF42AB" w:rsidRDefault="00000000">
            <w:r>
              <w:rPr>
                <w:b/>
                <w:color w:val="FFFFFF"/>
                <w:sz w:val="22"/>
              </w:rPr>
              <w:t>106  宜宾燃面</w:t>
            </w:r>
          </w:p>
        </w:tc>
      </w:tr>
      <w:tr w:rsidR="00CF42AB" w14:paraId="502875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B1B7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29AE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四川小吃｜主食｜拌｜中等｜约30分钟｜家庭份量2-3人（甜点按6-8份）</w:t>
            </w:r>
          </w:p>
        </w:tc>
      </w:tr>
      <w:tr w:rsidR="00CF42AB" w14:paraId="7B5ED1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3F83D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2C5E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细碱面300g；芽菜80g；猪肉末100g；花生碎30g；芝麻20g；辣椒油30ml；香油10ml；酱油15ml；花椒粉2g；葱花20g</w:t>
            </w:r>
          </w:p>
        </w:tc>
      </w:tr>
      <w:tr w:rsidR="00CF42AB" w14:paraId="58F802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A1EB1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40B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①芽菜炒干水分，肉末炒酥并调咸鲜；</w:t>
            </w:r>
            <w:r>
              <w:rPr>
                <w:sz w:val="16"/>
              </w:rPr>
              <w:br/>
              <w:t>②花生和芝麻炒香；</w:t>
            </w:r>
            <w:r>
              <w:rPr>
                <w:sz w:val="16"/>
              </w:rPr>
              <w:br/>
              <w:t>③面条煮至刚熟，捞出充分甩干水分；</w:t>
            </w:r>
            <w:r>
              <w:rPr>
                <w:sz w:val="16"/>
              </w:rPr>
              <w:br/>
              <w:t>④趁热拌香油、酱油和辣椒油；</w:t>
            </w:r>
            <w:r>
              <w:rPr>
                <w:sz w:val="16"/>
              </w:rPr>
              <w:br/>
              <w:t>⑤撒芽菜、肉末、花生芝麻、花椒粉和葱花</w:t>
            </w:r>
          </w:p>
        </w:tc>
      </w:tr>
      <w:tr w:rsidR="00CF42AB" w14:paraId="35425A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9E21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B434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干香麻辣，油润不带汤，芽菜和坚果香浓</w:t>
            </w:r>
          </w:p>
        </w:tc>
      </w:tr>
      <w:tr w:rsidR="00CF42AB" w14:paraId="0897F6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8FC9A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3767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20EB26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30F4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EE3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辛辣</w:t>
            </w:r>
          </w:p>
        </w:tc>
      </w:tr>
      <w:tr w:rsidR="00CF42AB" w14:paraId="1BA957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E9C4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5D4E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0A3CC3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C703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EA1B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汤锅。猪肉可按口味换鸡腿肉或杏鲍菇；不吃辣可减辣椒并以甜椒补体积</w:t>
            </w:r>
          </w:p>
        </w:tc>
      </w:tr>
      <w:tr w:rsidR="00CF42AB" w14:paraId="50C5DB2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32941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7B6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1756772" w14:textId="77777777" w:rsidR="00CF42AB" w:rsidRDefault="00CF42AB">
      <w:pPr>
        <w:spacing w:after="40"/>
      </w:pPr>
    </w:p>
    <w:p w14:paraId="200E590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0D3C8A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B435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107  担担面</w:t>
            </w:r>
          </w:p>
        </w:tc>
      </w:tr>
      <w:tr w:rsidR="00CF42AB" w14:paraId="67B710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C5C3A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EEAE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四川小吃｜主食｜拌煮｜中等｜约35分钟｜家庭份量2-3人（甜点按6-8份）</w:t>
            </w:r>
          </w:p>
        </w:tc>
      </w:tr>
      <w:tr w:rsidR="00CF42AB" w14:paraId="6D0302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7A61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7CD4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细面条300g；猪肉末150g；芽菜60g；芝麻酱30g；辣椒油30ml；酱油20ml；香醋10ml；花椒粉2g；蒜水20ml；青菜100g</w:t>
            </w:r>
          </w:p>
        </w:tc>
      </w:tr>
      <w:tr w:rsidR="00CF42AB" w14:paraId="25FB4C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8536C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9472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①肉末炒酥，加芽菜炒香成臊子；</w:t>
            </w:r>
            <w:r>
              <w:rPr>
                <w:sz w:val="16"/>
              </w:rPr>
              <w:br/>
              <w:t>②碗中放芝麻酱、辣椒油、酱油、醋、花椒粉和蒜水；</w:t>
            </w:r>
            <w:r>
              <w:rPr>
                <w:sz w:val="16"/>
              </w:rPr>
              <w:br/>
              <w:t>③面条和青菜煮熟；</w:t>
            </w:r>
            <w:r>
              <w:rPr>
                <w:sz w:val="16"/>
              </w:rPr>
              <w:br/>
              <w:t>④舀少量面汤入碗调开底料；</w:t>
            </w:r>
            <w:r>
              <w:rPr>
                <w:sz w:val="16"/>
              </w:rPr>
              <w:br/>
              <w:t>⑤放面条，浇肉臊并拌匀</w:t>
            </w:r>
          </w:p>
        </w:tc>
      </w:tr>
      <w:tr w:rsidR="00CF42AB" w14:paraId="4A27A2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F330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5A06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麻辣鲜香，芝麻酱醇厚，面条爽滑</w:t>
            </w:r>
          </w:p>
        </w:tc>
      </w:tr>
      <w:tr w:rsidR="00CF42AB" w14:paraId="3721F4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6785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C4489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1F62B5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D0BE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DDE9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辛辣</w:t>
            </w:r>
          </w:p>
        </w:tc>
      </w:tr>
      <w:tr w:rsidR="00CF42AB" w14:paraId="62CDB3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162C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C6203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含麸质、大豆、花生/坚果</w:t>
            </w:r>
          </w:p>
        </w:tc>
      </w:tr>
      <w:tr w:rsidR="00CF42AB" w14:paraId="55B7E1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67068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711E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汤锅。猪肉可按口味换鸡腿肉或杏鲍菇；不吃辣可减辣椒并以甜椒补体积</w:t>
            </w:r>
          </w:p>
        </w:tc>
      </w:tr>
      <w:tr w:rsidR="00CF42AB" w14:paraId="69B682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1908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1E3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9C716E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B4461B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C7563F" w14:textId="77777777" w:rsidR="00CF42AB" w:rsidRDefault="00000000">
            <w:r>
              <w:rPr>
                <w:b/>
                <w:color w:val="FFFFFF"/>
                <w:sz w:val="22"/>
              </w:rPr>
              <w:t>108  重庆小面</w:t>
            </w:r>
          </w:p>
        </w:tc>
      </w:tr>
      <w:tr w:rsidR="00CF42AB" w14:paraId="0C53FD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647CA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0DB7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重庆菜｜主食｜煮｜简单｜约20分钟｜家庭份量2-3人（甜点按6-8份）</w:t>
            </w:r>
          </w:p>
        </w:tc>
      </w:tr>
      <w:tr w:rsidR="00CF42AB" w14:paraId="780271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4754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4F6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碱水面300g；青菜150g；辣椒油35ml；花椒粉2g；酱油20ml；香醋8ml；蒜水20ml；芝麻酱10g；榨菜20g；葱花20g；高汤500ml</w:t>
            </w:r>
          </w:p>
        </w:tc>
      </w:tr>
      <w:tr w:rsidR="00CF42AB" w14:paraId="7AF143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D9DDB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1C04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①碗中加入辣椒油、花椒粉、酱油、醋、蒜水和芝麻酱；</w:t>
            </w:r>
            <w:r>
              <w:rPr>
                <w:sz w:val="16"/>
              </w:rPr>
              <w:br/>
              <w:t>②舀热高汤冲开调料；</w:t>
            </w:r>
            <w:r>
              <w:rPr>
                <w:sz w:val="16"/>
              </w:rPr>
              <w:br/>
              <w:t>③面条和青菜煮至刚熟；</w:t>
            </w:r>
            <w:r>
              <w:rPr>
                <w:sz w:val="16"/>
              </w:rPr>
              <w:br/>
              <w:t>④捞入碗中，保持面条筋道；</w:t>
            </w:r>
            <w:r>
              <w:rPr>
                <w:sz w:val="16"/>
              </w:rPr>
              <w:br/>
              <w:t>⑤撒榨菜和葱花</w:t>
            </w:r>
          </w:p>
        </w:tc>
      </w:tr>
      <w:tr w:rsidR="00CF42AB" w14:paraId="0AE851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BE32D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B056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麻辣鲜香，汤底复合，面条劲道</w:t>
            </w:r>
          </w:p>
        </w:tc>
      </w:tr>
      <w:tr w:rsidR="00CF42AB" w14:paraId="54113B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C131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5E9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148329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34DCF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0E09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素食友好、少油可调、辛辣</w:t>
            </w:r>
          </w:p>
        </w:tc>
      </w:tr>
      <w:tr w:rsidR="00CF42AB" w14:paraId="27A047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EBC7C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B17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45A8830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D2FCF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3E72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汤锅。不吃辣可减辣椒并以甜椒补体积</w:t>
            </w:r>
          </w:p>
        </w:tc>
      </w:tr>
      <w:tr w:rsidR="00CF42AB" w14:paraId="01F7A1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B693C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F3D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404664B" w14:textId="77777777" w:rsidR="00CF42AB" w:rsidRDefault="00CF42AB">
      <w:pPr>
        <w:spacing w:after="40"/>
      </w:pPr>
    </w:p>
    <w:p w14:paraId="07D4F92F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83DFD8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68317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109  螺蛳粉</w:t>
            </w:r>
          </w:p>
        </w:tc>
      </w:tr>
      <w:tr w:rsidR="00CF42AB" w14:paraId="28AC91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38AA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5A9F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广西小吃｜主食｜煮｜中等｜约45分钟｜家庭份量2-3人（甜点按6-8份）</w:t>
            </w:r>
          </w:p>
        </w:tc>
      </w:tr>
      <w:tr w:rsidR="00CF42AB" w14:paraId="002E01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55E92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DE9C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干米粉300g；螺蛳汤800ml；酸笋100g；腐竹80g；花生40g；木耳50g；酸豆角60g；青菜100g；辣椒油30ml</w:t>
            </w:r>
          </w:p>
        </w:tc>
      </w:tr>
      <w:tr w:rsidR="00CF42AB" w14:paraId="20B5E92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F0E5A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645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①干米粉提前泡软后煮熟；</w:t>
            </w:r>
            <w:r>
              <w:rPr>
                <w:sz w:val="16"/>
              </w:rPr>
              <w:br/>
              <w:t>②酸笋、酸豆角和木耳分别炒香；</w:t>
            </w:r>
            <w:r>
              <w:rPr>
                <w:sz w:val="16"/>
              </w:rPr>
              <w:br/>
              <w:t>③腐竹炸或烤至酥，花生炒香；</w:t>
            </w:r>
            <w:r>
              <w:rPr>
                <w:sz w:val="16"/>
              </w:rPr>
              <w:br/>
              <w:t>④螺蛳汤煮开，加入米粉和青菜；</w:t>
            </w:r>
            <w:r>
              <w:rPr>
                <w:sz w:val="16"/>
              </w:rPr>
              <w:br/>
              <w:t>⑤装碗后码酸笋、豆角、木耳、腐竹和花生，淋辣油</w:t>
            </w:r>
          </w:p>
        </w:tc>
      </w:tr>
      <w:tr w:rsidR="00CF42AB" w14:paraId="639658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BEA74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34E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酸辣鲜臭香并存，汤味浓，配料口感丰富</w:t>
            </w:r>
          </w:p>
        </w:tc>
      </w:tr>
      <w:tr w:rsidR="00CF42AB" w14:paraId="1AF232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AE7A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2693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01954E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95E43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61A2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素食友好、可做无麸质、少油可调、辛辣</w:t>
            </w:r>
          </w:p>
        </w:tc>
      </w:tr>
      <w:tr w:rsidR="00CF42AB" w14:paraId="593537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EA1EB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AA24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6B3FB4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A2A0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4A30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汤锅。不吃辣可减辣椒并以甜椒补体积</w:t>
            </w:r>
          </w:p>
        </w:tc>
      </w:tr>
      <w:tr w:rsidR="00CF42AB" w14:paraId="7656F9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FEF51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0C77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1AB36B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AE4A8C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FEBC5" w14:textId="77777777" w:rsidR="00CF42AB" w:rsidRDefault="00000000">
            <w:r>
              <w:rPr>
                <w:b/>
                <w:color w:val="FFFFFF"/>
                <w:sz w:val="22"/>
              </w:rPr>
              <w:t>110  桂林米粉</w:t>
            </w:r>
          </w:p>
        </w:tc>
      </w:tr>
      <w:tr w:rsidR="00CF42AB" w14:paraId="6668A5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AC9D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DC2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广西小吃｜主食｜拌煮｜中等｜约50分钟｜家庭份量2-3人（甜点按6-8份）</w:t>
            </w:r>
          </w:p>
        </w:tc>
      </w:tr>
      <w:tr w:rsidR="00CF42AB" w14:paraId="2FA843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0A65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1B195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鲜米粉400g；卤牛肉200g；卤水100ml；酸豆角60g；炸花生40g；腐竹60g；葱花20g；辣椒油适量；骨汤400ml</w:t>
            </w:r>
          </w:p>
        </w:tc>
      </w:tr>
      <w:tr w:rsidR="00CF42AB" w14:paraId="126751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EBCF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E4E66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①牛肉用香料卤熟放凉切片，保留浓卤水；</w:t>
            </w:r>
            <w:r>
              <w:rPr>
                <w:sz w:val="16"/>
              </w:rPr>
              <w:br/>
              <w:t>②米粉在沸水中烫热后沥干；</w:t>
            </w:r>
            <w:r>
              <w:rPr>
                <w:sz w:val="16"/>
              </w:rPr>
              <w:br/>
              <w:t>③碗中放米粉，浇少量卤水拌匀；</w:t>
            </w:r>
            <w:r>
              <w:rPr>
                <w:sz w:val="16"/>
              </w:rPr>
              <w:br/>
              <w:t>④码牛肉、酸豆角、花生、腐竹和葱花；</w:t>
            </w:r>
            <w:r>
              <w:rPr>
                <w:sz w:val="16"/>
              </w:rPr>
              <w:br/>
              <w:t>⑤可干拌食用，也可另加骨汤</w:t>
            </w:r>
          </w:p>
        </w:tc>
      </w:tr>
      <w:tr w:rsidR="00CF42AB" w14:paraId="63DC06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A56F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A79A6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卤香浓，米粉爽滑，酸豆角和花生增添层次</w:t>
            </w:r>
          </w:p>
        </w:tc>
      </w:tr>
      <w:tr w:rsidR="00CF42AB" w14:paraId="7CC9DA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C456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F3C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3DD4F5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D42BC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A01F1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可做无麸质、蛋白质来源、辛辣</w:t>
            </w:r>
          </w:p>
        </w:tc>
      </w:tr>
      <w:tr w:rsidR="00CF42AB" w14:paraId="1DCA7A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A6D0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4CB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0E112C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C16EE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C852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汤锅。牛肉可换鸡腿肉或豆制品；不吃辣可减辣椒并以甜椒补体积</w:t>
            </w:r>
          </w:p>
        </w:tc>
      </w:tr>
      <w:tr w:rsidR="00CF42AB" w14:paraId="6DF90D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DD43D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8150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699BF09" w14:textId="77777777" w:rsidR="00CF42AB" w:rsidRDefault="00CF42AB">
      <w:pPr>
        <w:spacing w:after="40"/>
      </w:pPr>
    </w:p>
    <w:p w14:paraId="53426AF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A64D3D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0DCC5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111  Spaghetti Carbonara</w:t>
            </w:r>
          </w:p>
        </w:tc>
      </w:tr>
      <w:tr w:rsidR="00CF42AB" w14:paraId="152EF2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F955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18B0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意大利菜｜主食｜煮拌｜中等｜约30分钟｜家庭份量2-3人（甜点按6-8份）</w:t>
            </w:r>
          </w:p>
        </w:tc>
      </w:tr>
      <w:tr w:rsidR="00CF42AB" w14:paraId="18D694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26182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79CDB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意大利面320g；意式腌猪颊肉150g；蛋黄4个；全蛋1个；佩科里诺奶酪80g；黑胡椒4g；盐适量</w:t>
            </w:r>
          </w:p>
        </w:tc>
      </w:tr>
      <w:tr w:rsidR="00CF42AB" w14:paraId="759A68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2CEE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8DB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①面条放盐水中煮至有嚼劲，保留面汤；</w:t>
            </w:r>
            <w:r>
              <w:rPr>
                <w:sz w:val="16"/>
              </w:rPr>
              <w:br/>
              <w:t>②猪颊肉切条，小火煎出油并煎脆；</w:t>
            </w:r>
            <w:r>
              <w:rPr>
                <w:sz w:val="16"/>
              </w:rPr>
              <w:br/>
              <w:t>③蛋黄、全蛋、奶酪和大量黑胡椒调成糊；</w:t>
            </w:r>
            <w:r>
              <w:rPr>
                <w:sz w:val="16"/>
              </w:rPr>
              <w:br/>
              <w:t>④关火后把热面条放入肉锅，稍降温；</w:t>
            </w:r>
            <w:r>
              <w:rPr>
                <w:sz w:val="16"/>
              </w:rPr>
              <w:br/>
              <w:t>⑤倒蛋奶酪糊并加面汤快速拌至乳化，不让鸡蛋凝成块</w:t>
            </w:r>
          </w:p>
        </w:tc>
      </w:tr>
      <w:tr w:rsidR="00CF42AB" w14:paraId="696E9E2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A94D3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37A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咸香浓郁，奶酪胡椒味突出，酱汁丝滑</w:t>
            </w:r>
          </w:p>
        </w:tc>
      </w:tr>
      <w:tr w:rsidR="00CF42AB" w14:paraId="4E8DDD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B68FB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B547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58434B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7FE7A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715F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6265FE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E774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22E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蛋类、乳制品</w:t>
            </w:r>
          </w:p>
        </w:tc>
      </w:tr>
      <w:tr w:rsidR="00CF42AB" w14:paraId="67896A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E59D5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2A1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汤锅、平底锅。猪肉可按口味换鸡腿肉或杏鲍菇</w:t>
            </w:r>
          </w:p>
        </w:tc>
      </w:tr>
      <w:tr w:rsidR="00CF42AB" w14:paraId="649B7B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F942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741D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BD8281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18ABA0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64ED2" w14:textId="77777777" w:rsidR="00CF42AB" w:rsidRDefault="00000000">
            <w:r>
              <w:rPr>
                <w:b/>
                <w:color w:val="FFFFFF"/>
                <w:sz w:val="22"/>
              </w:rPr>
              <w:t>112  Bolognese肉酱意面</w:t>
            </w:r>
          </w:p>
        </w:tc>
      </w:tr>
      <w:tr w:rsidR="00CF42AB" w14:paraId="313B00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FCCE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487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意大利菜｜主食｜炖煮｜中等｜约120分钟｜家庭份量2-3人（甜点按6-8份）</w:t>
            </w:r>
          </w:p>
        </w:tc>
      </w:tr>
      <w:tr w:rsidR="00CF42AB" w14:paraId="49492E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8E8A3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59FC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意大利面320g；牛肉末300g；猪肉末150g；洋葱100g；胡萝卜80g；西芹80g；番茄罐头400g；红酒150ml；牛奶100ml；橄榄油25ml</w:t>
            </w:r>
          </w:p>
        </w:tc>
      </w:tr>
      <w:tr w:rsidR="00CF42AB" w14:paraId="08BEB6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7E180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D3C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①洋葱、胡萝卜和西芹切末，用橄榄油小火炒软；</w:t>
            </w:r>
            <w:r>
              <w:rPr>
                <w:sz w:val="16"/>
              </w:rPr>
              <w:br/>
              <w:t>②加入牛猪肉末炒至焦香；</w:t>
            </w:r>
            <w:r>
              <w:rPr>
                <w:sz w:val="16"/>
              </w:rPr>
              <w:br/>
              <w:t>③倒红酒煮至酒精挥发；</w:t>
            </w:r>
            <w:r>
              <w:rPr>
                <w:sz w:val="16"/>
              </w:rPr>
              <w:br/>
              <w:t>④加番茄小火炖60-90分钟，最后加入牛奶调和酸味；</w:t>
            </w:r>
            <w:r>
              <w:rPr>
                <w:sz w:val="16"/>
              </w:rPr>
              <w:br/>
              <w:t>⑤与煮好的意面拌匀，撒奶酪</w:t>
            </w:r>
          </w:p>
        </w:tc>
      </w:tr>
      <w:tr w:rsidR="00CF42AB" w14:paraId="5A8CAD6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944C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B0DF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肉香厚重，番茄酸甜柔和，酱汁醇厚</w:t>
            </w:r>
          </w:p>
        </w:tc>
      </w:tr>
      <w:tr w:rsidR="00CF42AB" w14:paraId="4E1BB3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E4CB0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4E26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D88ED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D3CAD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1A931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749A23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94CE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0818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乳制品、酒精</w:t>
            </w:r>
          </w:p>
        </w:tc>
      </w:tr>
      <w:tr w:rsidR="00CF42AB" w14:paraId="21BC19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47859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DD2A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汤锅。猪肉可按口味换鸡腿肉或杏鲍菇；牛肉可换鸡腿肉或豆制品</w:t>
            </w:r>
          </w:p>
        </w:tc>
      </w:tr>
      <w:tr w:rsidR="00CF42AB" w14:paraId="6875F8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562F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5387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0DAA62A" w14:textId="77777777" w:rsidR="00CF42AB" w:rsidRDefault="00CF42AB">
      <w:pPr>
        <w:spacing w:after="40"/>
      </w:pPr>
    </w:p>
    <w:p w14:paraId="2F25507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9C9470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D538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113  Lasagna千层面</w:t>
            </w:r>
          </w:p>
        </w:tc>
      </w:tr>
      <w:tr w:rsidR="00CF42AB" w14:paraId="6EFF20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B6456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1A8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意大利菜｜主食｜烤｜较难｜约120分钟｜家庭份量2-3人（甜点按6-8份）</w:t>
            </w:r>
          </w:p>
        </w:tc>
      </w:tr>
      <w:tr w:rsidR="00CF42AB" w14:paraId="427D14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89CE5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D4E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千层面片12张；博洛尼亚肉酱800g；牛奶700ml；黄油60g；面粉60g；马苏里拉200g；帕玛森80g；肉豆蔻少许</w:t>
            </w:r>
          </w:p>
        </w:tc>
      </w:tr>
      <w:tr w:rsidR="00CF42AB" w14:paraId="2925E6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88794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229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①黄油融化加入面粉炒成糊，分次加入牛奶煮成白酱，调盐和肉豆蔻；</w:t>
            </w:r>
            <w:r>
              <w:rPr>
                <w:sz w:val="16"/>
              </w:rPr>
              <w:br/>
              <w:t>②面片按包装预煮或直接使用；</w:t>
            </w:r>
            <w:r>
              <w:rPr>
                <w:sz w:val="16"/>
              </w:rPr>
              <w:br/>
              <w:t>③烤盘依次铺肉酱、面片、白酱和奶酪；</w:t>
            </w:r>
            <w:r>
              <w:rPr>
                <w:sz w:val="16"/>
              </w:rPr>
              <w:br/>
              <w:t>④重复3-4层，顶层撒足奶酪；</w:t>
            </w:r>
            <w:r>
              <w:rPr>
                <w:sz w:val="16"/>
              </w:rPr>
              <w:br/>
              <w:t>⑤180℃烤35-40分钟，静置15分钟再切</w:t>
            </w:r>
          </w:p>
        </w:tc>
      </w:tr>
      <w:tr w:rsidR="00CF42AB" w14:paraId="746955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BAAF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AA68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肉酱浓厚，奶香丰富，层次柔软拉丝</w:t>
            </w:r>
          </w:p>
        </w:tc>
      </w:tr>
      <w:tr w:rsidR="00CF42AB" w14:paraId="2428A5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FE896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A93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177E4E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9EA4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E1B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3F68B8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9C4FC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AC9F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0688CA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B709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CC5F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烤箱、汤锅。牛奶可换无糖植物奶；黄油可部分换中性植物油，但风味会变化</w:t>
            </w:r>
          </w:p>
        </w:tc>
      </w:tr>
      <w:tr w:rsidR="00CF42AB" w14:paraId="358FC3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D18F6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715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759CEAC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7C51A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5A9112" w14:textId="77777777" w:rsidR="00CF42AB" w:rsidRDefault="00000000">
            <w:r>
              <w:rPr>
                <w:b/>
                <w:color w:val="FFFFFF"/>
                <w:sz w:val="22"/>
              </w:rPr>
              <w:t>114  Risotto ai Funghi蘑菇烩饭</w:t>
            </w:r>
          </w:p>
        </w:tc>
      </w:tr>
      <w:tr w:rsidR="00CF42AB" w14:paraId="233D0E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5661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A1B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意大利菜｜主食｜烩｜中等｜约40分钟｜家庭份量2-3人（甜点按6-8份）</w:t>
            </w:r>
          </w:p>
        </w:tc>
      </w:tr>
      <w:tr w:rsidR="00CF42AB" w14:paraId="3AE851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5211B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7EB4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意大利烩饭米300g；综合蘑菇350g；洋葱80g；白葡萄酒100ml；热高汤900ml；黄油40g；帕玛森60g；橄榄油20ml</w:t>
            </w:r>
          </w:p>
        </w:tc>
      </w:tr>
      <w:tr w:rsidR="00CF42AB" w14:paraId="62FB4D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8DBCE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93ED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①蘑菇切片煎香，一半盛出；</w:t>
            </w:r>
            <w:r>
              <w:rPr>
                <w:sz w:val="16"/>
              </w:rPr>
              <w:br/>
              <w:t>②洋葱用橄榄油炒软，加入米炒至边缘半透明；</w:t>
            </w:r>
            <w:r>
              <w:rPr>
                <w:sz w:val="16"/>
              </w:rPr>
              <w:br/>
              <w:t>③倒白葡萄酒煮干；</w:t>
            </w:r>
            <w:r>
              <w:rPr>
                <w:sz w:val="16"/>
              </w:rPr>
              <w:br/>
              <w:t>④分次加入热高汤并不断搅拌，每次吸收后再加；</w:t>
            </w:r>
            <w:r>
              <w:rPr>
                <w:sz w:val="16"/>
              </w:rPr>
              <w:br/>
              <w:t>⑤米芯略硬时拌入蘑菇、黄油和帕玛森</w:t>
            </w:r>
          </w:p>
        </w:tc>
      </w:tr>
      <w:tr w:rsidR="00CF42AB" w14:paraId="6759865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E5292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69DD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奶油般顺滑，蘑菇鲜香，米粒保留咬感</w:t>
            </w:r>
          </w:p>
        </w:tc>
      </w:tr>
      <w:tr w:rsidR="00CF42AB" w14:paraId="02485A1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828F6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3D1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适合蛋奶素或纯素人群（按配料核对）；适合偶尔享用；控脂人群宜减量</w:t>
            </w:r>
          </w:p>
        </w:tc>
      </w:tr>
      <w:tr w:rsidR="00CF42AB" w14:paraId="7A51F1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B4E83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3E5B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</w:t>
            </w:r>
          </w:p>
        </w:tc>
      </w:tr>
      <w:tr w:rsidR="00CF42AB" w14:paraId="3B135BB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9DEF7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870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乳制品、酒精</w:t>
            </w:r>
          </w:p>
        </w:tc>
      </w:tr>
      <w:tr w:rsidR="00CF42AB" w14:paraId="748BED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B1A7E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8467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汤锅、平底锅。黄油可部分换中性植物油，但风味会变化</w:t>
            </w:r>
          </w:p>
        </w:tc>
      </w:tr>
      <w:tr w:rsidR="00CF42AB" w14:paraId="0C8624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1A010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538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125EBC6" w14:textId="77777777" w:rsidR="00CF42AB" w:rsidRDefault="00CF42AB">
      <w:pPr>
        <w:spacing w:after="40"/>
      </w:pPr>
    </w:p>
    <w:p w14:paraId="76D2CB37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87F8FE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CAF75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115  Margherita Pizza玛格丽特披萨</w:t>
            </w:r>
          </w:p>
        </w:tc>
      </w:tr>
      <w:tr w:rsidR="00CF42AB" w14:paraId="54959C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C0A62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3DF9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意大利菜｜烘焙主食｜烤｜中等｜约120分钟｜家庭份量2-3人（甜点按6-8份）</w:t>
            </w:r>
          </w:p>
        </w:tc>
      </w:tr>
      <w:tr w:rsidR="00CF42AB" w14:paraId="048683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1523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DAA8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高筋面粉400g；水260ml；酵母4g；盐8g；橄榄油15ml；番茄碎250g；马苏里拉250g；罗勒叶20g</w:t>
            </w:r>
          </w:p>
        </w:tc>
      </w:tr>
      <w:tr w:rsidR="00CF42AB" w14:paraId="24576E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6C4FA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39755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①面粉、水、酵母和盐揉成光滑面团，发酵至两倍大；</w:t>
            </w:r>
            <w:r>
              <w:rPr>
                <w:sz w:val="16"/>
              </w:rPr>
              <w:br/>
              <w:t>②番茄碎加盐和少量橄榄油调酱；</w:t>
            </w:r>
            <w:r>
              <w:rPr>
                <w:sz w:val="16"/>
              </w:rPr>
              <w:br/>
              <w:t>③面团分份拉成薄圆饼，边缘保留厚度；</w:t>
            </w:r>
            <w:r>
              <w:rPr>
                <w:sz w:val="16"/>
              </w:rPr>
              <w:br/>
              <w:t>④抹番茄酱，放马苏里拉；</w:t>
            </w:r>
            <w:r>
              <w:rPr>
                <w:sz w:val="16"/>
              </w:rPr>
              <w:br/>
              <w:t>⑤烤箱或披萨石250℃以上烤7-10分钟，出炉加罗勒</w:t>
            </w:r>
          </w:p>
        </w:tc>
      </w:tr>
      <w:tr w:rsidR="00CF42AB" w14:paraId="1DC5AB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280A6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3F0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番茄酸甜，奶酪乳香，罗勒清新，饼底焦香</w:t>
            </w:r>
          </w:p>
        </w:tc>
      </w:tr>
      <w:tr w:rsidR="00CF42AB" w14:paraId="46A74B4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63B45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B61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6A9619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00BBD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32EC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素食友好、含蔬菜、少油可调</w:t>
            </w:r>
          </w:p>
        </w:tc>
      </w:tr>
      <w:tr w:rsidR="00CF42AB" w14:paraId="434EBA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38D6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33E7C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065479B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EA22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AF54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烤箱。无麸质需求可使用对应无麸质预拌粉</w:t>
            </w:r>
          </w:p>
        </w:tc>
      </w:tr>
      <w:tr w:rsidR="00CF42AB" w14:paraId="262E63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E1B0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EFA2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CAA4CA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FB6C37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4C8C80" w14:textId="77777777" w:rsidR="00CF42AB" w:rsidRDefault="00000000">
            <w:r>
              <w:rPr>
                <w:b/>
                <w:color w:val="FFFFFF"/>
                <w:sz w:val="22"/>
              </w:rPr>
              <w:t>116  Chicken Parmigiana帕玛森鸡排</w:t>
            </w:r>
          </w:p>
        </w:tc>
      </w:tr>
      <w:tr w:rsidR="00CF42AB" w14:paraId="06FE00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74C80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2B7A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意大利美式菜｜热菜｜煎烤｜中等｜约50分钟｜家庭份量2-3人（甜点按6-8份）</w:t>
            </w:r>
          </w:p>
        </w:tc>
      </w:tr>
      <w:tr w:rsidR="00CF42AB" w14:paraId="197458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58D1A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6ED1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鸡胸肉2块约500g；面粉60g；鸡蛋2个；面包糠120g；番茄酱250g；马苏里拉150g；帕玛森40g；橄榄油30ml</w:t>
            </w:r>
          </w:p>
        </w:tc>
      </w:tr>
      <w:tr w:rsidR="00CF42AB" w14:paraId="0F2083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C7B3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F760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①鸡胸横剖并拍成均匀薄片，调盐胡椒；</w:t>
            </w:r>
            <w:r>
              <w:rPr>
                <w:sz w:val="16"/>
              </w:rPr>
              <w:br/>
              <w:t>②依次裹面粉、蛋液和面包糠；</w:t>
            </w:r>
            <w:r>
              <w:rPr>
                <w:sz w:val="16"/>
              </w:rPr>
              <w:br/>
              <w:t>③平底锅煎至两面金黄；</w:t>
            </w:r>
            <w:r>
              <w:rPr>
                <w:sz w:val="16"/>
              </w:rPr>
              <w:br/>
              <w:t>④放烤盘，铺番茄酱、马苏里拉和帕玛森；</w:t>
            </w:r>
            <w:r>
              <w:rPr>
                <w:sz w:val="16"/>
              </w:rPr>
              <w:br/>
              <w:t>⑤200℃烤12-15分钟至奶酪融化</w:t>
            </w:r>
          </w:p>
        </w:tc>
      </w:tr>
      <w:tr w:rsidR="00CF42AB" w14:paraId="3ED936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5CCB9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FC73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外酥里嫩，番茄酸香，奶酪浓郁</w:t>
            </w:r>
          </w:p>
        </w:tc>
      </w:tr>
      <w:tr w:rsidR="00CF42AB" w14:paraId="209CBF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D400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5DC0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7AA5E0A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C032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296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1DDCDC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A8738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514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</w:t>
            </w:r>
          </w:p>
        </w:tc>
      </w:tr>
      <w:tr w:rsidR="00CF42AB" w14:paraId="249C5C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3683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C23C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烤箱、平底锅。鸡肉可换火鸡肉或厚豆腐；无麸质需求可使用对应无麸质预拌粉</w:t>
            </w:r>
          </w:p>
        </w:tc>
      </w:tr>
      <w:tr w:rsidR="00CF42AB" w14:paraId="48654D8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9F2C6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7778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15CA66F" w14:textId="77777777" w:rsidR="00CF42AB" w:rsidRDefault="00CF42AB">
      <w:pPr>
        <w:spacing w:after="40"/>
      </w:pPr>
    </w:p>
    <w:p w14:paraId="0A69E17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C0BAD9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FB76D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117  Osso Buco米兰炖小牛膝</w:t>
            </w:r>
          </w:p>
        </w:tc>
      </w:tr>
      <w:tr w:rsidR="00CF42AB" w14:paraId="45CBEC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F414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7852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意大利菜｜热菜｜炖｜较难｜约150分钟｜家庭份量2-3人（甜点按6-8份）</w:t>
            </w:r>
          </w:p>
        </w:tc>
      </w:tr>
      <w:tr w:rsidR="00CF42AB" w14:paraId="4ABADD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3DDC3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354C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带骨小牛膝4片约1200g；洋葱100g；胡萝卜100g；西芹80g；白葡萄酒200ml；番茄300g；高汤700ml；面粉50g；柠檬皮10g；欧芹20g；蒜10g</w:t>
            </w:r>
          </w:p>
        </w:tc>
      </w:tr>
      <w:tr w:rsidR="00CF42AB" w14:paraId="2AE9C5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DC2EA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F5CD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①牛膝调盐胡椒并薄裹面粉，煎至两面金黄；</w:t>
            </w:r>
            <w:r>
              <w:rPr>
                <w:sz w:val="16"/>
              </w:rPr>
              <w:br/>
              <w:t>②炒软洋葱、胡萝卜和西芹；</w:t>
            </w:r>
            <w:r>
              <w:rPr>
                <w:sz w:val="16"/>
              </w:rPr>
              <w:br/>
              <w:t>③倒白葡萄酒刮起锅底焦香，加入番茄和高汤；</w:t>
            </w:r>
            <w:r>
              <w:rPr>
                <w:sz w:val="16"/>
              </w:rPr>
              <w:br/>
              <w:t>④放回牛膝，小火炖2小时；</w:t>
            </w:r>
            <w:r>
              <w:rPr>
                <w:sz w:val="16"/>
              </w:rPr>
              <w:br/>
              <w:t>⑤柠檬皮、欧芹和蒜切碎成gremolata，食用前撒上</w:t>
            </w:r>
          </w:p>
        </w:tc>
      </w:tr>
      <w:tr w:rsidR="00CF42AB" w14:paraId="3D9276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1256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3F8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肉质酥软，骨髓浓香，酱汁酸香清新</w:t>
            </w:r>
          </w:p>
        </w:tc>
      </w:tr>
      <w:tr w:rsidR="00CF42AB" w14:paraId="41BD27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E1C9F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0EB1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4F66A7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A1B18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2408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</w:t>
            </w:r>
          </w:p>
        </w:tc>
      </w:tr>
      <w:tr w:rsidR="00CF42AB" w14:paraId="611E7E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23C9C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FF3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含麸质、酒精</w:t>
            </w:r>
          </w:p>
        </w:tc>
      </w:tr>
      <w:tr w:rsidR="00CF42AB" w14:paraId="0C1419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ABFD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EBF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汤锅、平底锅。无麸质需求可使用对应无麸质预拌粉</w:t>
            </w:r>
          </w:p>
        </w:tc>
      </w:tr>
      <w:tr w:rsidR="00CF42AB" w14:paraId="085F2E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A1EB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A6C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67F4B6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5E1D06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BD688" w14:textId="77777777" w:rsidR="00CF42AB" w:rsidRDefault="00000000">
            <w:r>
              <w:rPr>
                <w:b/>
                <w:color w:val="FFFFFF"/>
                <w:sz w:val="22"/>
              </w:rPr>
              <w:t>118  Minestrone意式蔬菜汤</w:t>
            </w:r>
          </w:p>
        </w:tc>
      </w:tr>
      <w:tr w:rsidR="00CF42AB" w14:paraId="6BC693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51E0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E53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意大利菜｜汤羹｜煮｜简单｜约50分钟｜家庭份量2-3人（甜点按6-8份）</w:t>
            </w:r>
          </w:p>
        </w:tc>
      </w:tr>
      <w:tr w:rsidR="00CF42AB" w14:paraId="53FB3A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EA40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788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白豆200g；番茄400g；洋葱100g；胡萝卜100g；西芹80g；西葫芦150g；卷心菜150g；小意面80g；蔬菜高汤1200ml；橄榄油20ml</w:t>
            </w:r>
          </w:p>
        </w:tc>
      </w:tr>
      <w:tr w:rsidR="00CF42AB" w14:paraId="2BBAD0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11C14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015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①洋葱、胡萝卜和西芹切丁，用橄榄油炒软；</w:t>
            </w:r>
            <w:r>
              <w:rPr>
                <w:sz w:val="16"/>
              </w:rPr>
              <w:br/>
              <w:t>②加入番茄和高汤煮开；</w:t>
            </w:r>
            <w:r>
              <w:rPr>
                <w:sz w:val="16"/>
              </w:rPr>
              <w:br/>
              <w:t>③放白豆、卷心菜和西葫芦煮20分钟；</w:t>
            </w:r>
            <w:r>
              <w:rPr>
                <w:sz w:val="16"/>
              </w:rPr>
              <w:br/>
              <w:t>④加入小意面煮至熟；</w:t>
            </w:r>
            <w:r>
              <w:rPr>
                <w:sz w:val="16"/>
              </w:rPr>
              <w:br/>
              <w:t>⑤调盐胡椒，可撒帕玛森和罗勒</w:t>
            </w:r>
          </w:p>
        </w:tc>
      </w:tr>
      <w:tr w:rsidR="00CF42AB" w14:paraId="024472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D5C2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54B8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番茄酸香，蔬菜清甜，汤体丰盛</w:t>
            </w:r>
          </w:p>
        </w:tc>
      </w:tr>
      <w:tr w:rsidR="00CF42AB" w14:paraId="2AF4F7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C2E0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7F6F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450889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BBD97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9242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素食友好、含蔬菜、少油可调</w:t>
            </w:r>
          </w:p>
        </w:tc>
      </w:tr>
      <w:tr w:rsidR="00CF42AB" w14:paraId="4C5390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94C6E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9F1E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0D4F7B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91C9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FAB0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67F561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429E6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C447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BBCF9A1" w14:textId="77777777" w:rsidR="00CF42AB" w:rsidRDefault="00CF42AB">
      <w:pPr>
        <w:spacing w:after="40"/>
      </w:pPr>
    </w:p>
    <w:p w14:paraId="2BC183B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E627C1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6980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119  Pesto Pasta青酱意面</w:t>
            </w:r>
          </w:p>
        </w:tc>
      </w:tr>
      <w:tr w:rsidR="00CF42AB" w14:paraId="58F0CC5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F3F6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6FD2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意大利菜｜主食｜煮拌｜简单｜约25分钟｜家庭份量2-3人（甜点按6-8份）</w:t>
            </w:r>
          </w:p>
        </w:tc>
      </w:tr>
      <w:tr w:rsidR="00CF42AB" w14:paraId="29F9CD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B687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36E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意大利面320g；新鲜罗勒60g；松子35g；帕玛森60g；蒜1瓣；特级初榨橄榄油100ml；盐3g</w:t>
            </w:r>
          </w:p>
        </w:tc>
      </w:tr>
      <w:tr w:rsidR="00CF42AB" w14:paraId="753289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55004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788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①罗勒洗净彻底擦干；</w:t>
            </w:r>
            <w:r>
              <w:rPr>
                <w:sz w:val="16"/>
              </w:rPr>
              <w:br/>
              <w:t>②罗勒、松子、帕玛森、蒜和盐用料理机低速打碎；</w:t>
            </w:r>
            <w:r>
              <w:rPr>
                <w:sz w:val="16"/>
              </w:rPr>
              <w:br/>
              <w:t>③缓慢加入橄榄油打成粗糙青酱，避免过热变黑；</w:t>
            </w:r>
            <w:r>
              <w:rPr>
                <w:sz w:val="16"/>
              </w:rPr>
              <w:br/>
              <w:t>④意面煮至有嚼劲，保留面汤；</w:t>
            </w:r>
            <w:r>
              <w:rPr>
                <w:sz w:val="16"/>
              </w:rPr>
              <w:br/>
              <w:t>⑤青酱与面条和少量面汤离火拌匀</w:t>
            </w:r>
          </w:p>
        </w:tc>
      </w:tr>
      <w:tr w:rsidR="00CF42AB" w14:paraId="196198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C1232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E37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罗勒清香，坚果奶酪味浓，口感油润清新</w:t>
            </w:r>
          </w:p>
        </w:tc>
      </w:tr>
      <w:tr w:rsidR="00CF42AB" w14:paraId="1DCFF5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A212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7753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5A3B4B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01313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CA84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</w:t>
            </w:r>
          </w:p>
        </w:tc>
      </w:tr>
      <w:tr w:rsidR="00CF42AB" w14:paraId="3D352E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9A34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BAD2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03913D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4AA69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E5A90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汤锅、料理机。可按季节替换同类蔬菜，调味量依个人口味微调。</w:t>
            </w:r>
          </w:p>
        </w:tc>
      </w:tr>
      <w:tr w:rsidR="00CF42AB" w14:paraId="7128E90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DF92E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12B1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97FCC3D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B1E27B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CB2A2F" w14:textId="77777777" w:rsidR="00CF42AB" w:rsidRDefault="00000000">
            <w:r>
              <w:rPr>
                <w:b/>
                <w:color w:val="FFFFFF"/>
                <w:sz w:val="22"/>
              </w:rPr>
              <w:t>120  Gnocchi al Pomodoro番茄土豆团</w:t>
            </w:r>
          </w:p>
        </w:tc>
      </w:tr>
      <w:tr w:rsidR="00CF42AB" w14:paraId="7B5320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E74F4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869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意大利菜｜主食｜煮｜中等｜约70分钟｜家庭份量2-3人（甜点按6-8份）</w:t>
            </w:r>
          </w:p>
        </w:tc>
      </w:tr>
      <w:tr w:rsidR="00CF42AB" w14:paraId="317CEE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09E4B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9703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粉质土豆600g；面粉180g；蛋黄1个；番茄碎400g；蒜10g；罗勒20g；橄榄油25ml；帕玛森适量</w:t>
            </w:r>
          </w:p>
        </w:tc>
      </w:tr>
      <w:tr w:rsidR="00CF42AB" w14:paraId="612F66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4AFB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955D7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①土豆带皮煮熟，趁热去皮压泥并晾去水汽；</w:t>
            </w:r>
            <w:r>
              <w:rPr>
                <w:sz w:val="16"/>
              </w:rPr>
              <w:br/>
              <w:t>②加入面粉、蛋黄和盐轻揉成团，避免过度起筋；</w:t>
            </w:r>
            <w:r>
              <w:rPr>
                <w:sz w:val="16"/>
              </w:rPr>
              <w:br/>
              <w:t>③搓成长条切小块，用叉子压纹；</w:t>
            </w:r>
            <w:r>
              <w:rPr>
                <w:sz w:val="16"/>
              </w:rPr>
              <w:br/>
              <w:t>④沸水煮至浮起；</w:t>
            </w:r>
            <w:r>
              <w:rPr>
                <w:sz w:val="16"/>
              </w:rPr>
              <w:br/>
              <w:t>⑤番茄蒜香酱中轻轻翻拌，撒罗勒和奶酪</w:t>
            </w:r>
          </w:p>
        </w:tc>
      </w:tr>
      <w:tr w:rsidR="00CF42AB" w14:paraId="0FCC13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71FAF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B6AB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土豆团软糯，番茄清酸，奶酪咸香</w:t>
            </w:r>
          </w:p>
        </w:tc>
      </w:tr>
      <w:tr w:rsidR="00CF42AB" w14:paraId="0A600D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F397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EB8B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2E994C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F0A88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F16C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</w:t>
            </w:r>
          </w:p>
        </w:tc>
      </w:tr>
      <w:tr w:rsidR="00CF42AB" w14:paraId="037E80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178DA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A3303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</w:t>
            </w:r>
          </w:p>
        </w:tc>
      </w:tr>
      <w:tr w:rsidR="00CF42AB" w14:paraId="136804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0473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58BD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汤锅、料理机。无麸质需求可使用对应无麸质预拌粉</w:t>
            </w:r>
          </w:p>
        </w:tc>
      </w:tr>
      <w:tr w:rsidR="00CF42AB" w14:paraId="0FE42D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81465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364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F9FBF1B" w14:textId="77777777" w:rsidR="00CF42AB" w:rsidRDefault="00CF42AB">
      <w:pPr>
        <w:spacing w:after="40"/>
      </w:pPr>
    </w:p>
    <w:p w14:paraId="6E7341A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D40AD7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B860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121  Caprese Salad卡普雷塞沙拉</w:t>
            </w:r>
          </w:p>
        </w:tc>
      </w:tr>
      <w:tr w:rsidR="00CF42AB" w14:paraId="046A20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B13D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594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意大利菜｜凉菜｜拼拌｜简单｜约10分钟｜家庭份量2-3人（甜点按6-8份）</w:t>
            </w:r>
          </w:p>
        </w:tc>
      </w:tr>
      <w:tr w:rsidR="00CF42AB" w14:paraId="26E2C9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71097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84CE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熟番茄300g；新鲜马苏里拉250g；罗勒叶20g；特级初榨橄榄油25ml；黑胡椒2g；海盐3g；意大利黑醋可选10ml</w:t>
            </w:r>
          </w:p>
        </w:tc>
      </w:tr>
      <w:tr w:rsidR="00CF42AB" w14:paraId="5EC8475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63C27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2739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①番茄和马苏里拉切等厚圆片；</w:t>
            </w:r>
            <w:r>
              <w:rPr>
                <w:sz w:val="16"/>
              </w:rPr>
              <w:br/>
              <w:t>②交替摆盘并夹入罗勒叶；</w:t>
            </w:r>
            <w:r>
              <w:rPr>
                <w:sz w:val="16"/>
              </w:rPr>
              <w:br/>
              <w:t>③撒海盐和现磨黑胡椒；</w:t>
            </w:r>
            <w:r>
              <w:rPr>
                <w:sz w:val="16"/>
              </w:rPr>
              <w:br/>
              <w:t>④淋橄榄油；</w:t>
            </w:r>
            <w:r>
              <w:rPr>
                <w:sz w:val="16"/>
              </w:rPr>
              <w:br/>
              <w:t>⑤可少量淋黑醋，立即食用</w:t>
            </w:r>
          </w:p>
        </w:tc>
      </w:tr>
      <w:tr w:rsidR="00CF42AB" w14:paraId="4C1E48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4A01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EEF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清新多汁，奶香柔和，罗勒芬芳</w:t>
            </w:r>
          </w:p>
        </w:tc>
      </w:tr>
      <w:tr w:rsidR="00CF42AB" w14:paraId="7DD736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DE583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EC3C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538BD3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43841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2F884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</w:t>
            </w:r>
          </w:p>
        </w:tc>
      </w:tr>
      <w:tr w:rsidR="00CF42AB" w14:paraId="7E6526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3AC8F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BEF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0F87AF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82874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8D01B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062561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5DD8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F07E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308643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5617A3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F8A868" w14:textId="77777777" w:rsidR="00CF42AB" w:rsidRDefault="00000000">
            <w:r>
              <w:rPr>
                <w:b/>
                <w:color w:val="FFFFFF"/>
                <w:sz w:val="22"/>
              </w:rPr>
              <w:t>122  Saltimbocca alla Romana罗马鼠尾草火腿牛肉卷</w:t>
            </w:r>
          </w:p>
        </w:tc>
      </w:tr>
      <w:tr w:rsidR="00CF42AB" w14:paraId="1604C0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B7BE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D55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意大利菜｜热菜｜煎｜中等｜约30分钟｜家庭份量2-3人（甜点按6-8份）</w:t>
            </w:r>
          </w:p>
        </w:tc>
      </w:tr>
      <w:tr w:rsidR="00CF42AB" w14:paraId="7F4096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65627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807C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小牛肉薄片400g；帕尔马火腿8片；新鲜鼠尾草8片；面粉30g；白葡萄酒120ml；黄油30g；橄榄油15ml</w:t>
            </w:r>
          </w:p>
        </w:tc>
      </w:tr>
      <w:tr w:rsidR="00CF42AB" w14:paraId="0D8DA6B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A030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E349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①牛肉片拍薄，每片覆盖火腿和鼠尾草，用牙签固定；</w:t>
            </w:r>
            <w:r>
              <w:rPr>
                <w:sz w:val="16"/>
              </w:rPr>
              <w:br/>
              <w:t>②底面轻拍面粉；</w:t>
            </w:r>
            <w:r>
              <w:rPr>
                <w:sz w:val="16"/>
              </w:rPr>
              <w:br/>
              <w:t>③黄油和橄榄油中先煎肉面，再短暂煎火腿面；</w:t>
            </w:r>
            <w:r>
              <w:rPr>
                <w:sz w:val="16"/>
              </w:rPr>
              <w:br/>
              <w:t>④倒白葡萄酒，刮起锅底并稍收汁；</w:t>
            </w:r>
            <w:r>
              <w:rPr>
                <w:sz w:val="16"/>
              </w:rPr>
              <w:br/>
              <w:t>⑤去牙签，淋锅汁</w:t>
            </w:r>
          </w:p>
        </w:tc>
      </w:tr>
      <w:tr w:rsidR="00CF42AB" w14:paraId="08BC57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40CD6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1416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咸鲜浓郁，鼠尾草芳香，酒汁清爽</w:t>
            </w:r>
          </w:p>
        </w:tc>
      </w:tr>
      <w:tr w:rsidR="00CF42AB" w14:paraId="7E2A98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766D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B1C6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0D82BA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224A2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43F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1011CE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39A24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137F9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含麸质、乳制品、酒精</w:t>
            </w:r>
          </w:p>
        </w:tc>
      </w:tr>
      <w:tr w:rsidR="00CF42AB" w14:paraId="67816F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F6CC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6D7D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平底锅。牛肉可换鸡腿肉或豆制品；黄油可部分换中性植物油，但风味会变化</w:t>
            </w:r>
          </w:p>
        </w:tc>
      </w:tr>
      <w:tr w:rsidR="00CF42AB" w14:paraId="3F3463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A45B1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849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7E7C34A" w14:textId="77777777" w:rsidR="00CF42AB" w:rsidRDefault="00CF42AB">
      <w:pPr>
        <w:spacing w:after="40"/>
      </w:pPr>
    </w:p>
    <w:p w14:paraId="713BDBF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E82A09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1F2F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123  Beef Bourguignon勃艮第红酒炖牛肉</w:t>
            </w:r>
          </w:p>
        </w:tc>
      </w:tr>
      <w:tr w:rsidR="00CF42AB" w14:paraId="2CF848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5840F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C0F15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法国菜｜热菜｜炖｜较难｜约210分钟｜家庭份量2-3人（甜点按6-8份）</w:t>
            </w:r>
          </w:p>
        </w:tc>
      </w:tr>
      <w:tr w:rsidR="00CF42AB" w14:paraId="1D72D5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F830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8207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牛肩肉1000g；培根150g；红酒750ml；牛高汤500ml；洋葱200g；胡萝卜200g；蘑菇250g；番茄膏30g；面粉30g；百里香5g；月桂叶2片</w:t>
            </w:r>
          </w:p>
        </w:tc>
      </w:tr>
      <w:tr w:rsidR="00CF42AB" w14:paraId="16C71F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695A5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CB06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①牛肉切大块擦干，分批煎至深褐色，培根煎香；</w:t>
            </w:r>
            <w:r>
              <w:rPr>
                <w:sz w:val="16"/>
              </w:rPr>
              <w:br/>
              <w:t>②洋葱和胡萝卜炒软，加入番茄膏和面粉；</w:t>
            </w:r>
            <w:r>
              <w:rPr>
                <w:sz w:val="16"/>
              </w:rPr>
              <w:br/>
              <w:t>③倒红酒煮开刮锅底，加入高汤、牛肉和香草；</w:t>
            </w:r>
            <w:r>
              <w:rPr>
                <w:sz w:val="16"/>
              </w:rPr>
              <w:br/>
              <w:t>④150℃烤箱或小火炖2.5小时；</w:t>
            </w:r>
            <w:r>
              <w:rPr>
                <w:sz w:val="16"/>
              </w:rPr>
              <w:br/>
              <w:t>⑤蘑菇另煎香，最后加入炖锅</w:t>
            </w:r>
          </w:p>
        </w:tc>
      </w:tr>
      <w:tr w:rsidR="00CF42AB" w14:paraId="1742E0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19F08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D34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红酒香浓，牛肉酥软，酱汁深厚</w:t>
            </w:r>
          </w:p>
        </w:tc>
      </w:tr>
      <w:tr w:rsidR="00CF42AB" w14:paraId="1BA83B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9BE64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D87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0BCBF3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E559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66A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</w:t>
            </w:r>
          </w:p>
        </w:tc>
      </w:tr>
      <w:tr w:rsidR="00CF42AB" w14:paraId="087B81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C085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B93D9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含麸质、酒精</w:t>
            </w:r>
          </w:p>
        </w:tc>
      </w:tr>
      <w:tr w:rsidR="00CF42AB" w14:paraId="2E2E8B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156AD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169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烤箱、汤锅、平底锅。无麸质需求可使用对应无麸质预拌粉</w:t>
            </w:r>
          </w:p>
        </w:tc>
      </w:tr>
      <w:tr w:rsidR="00CF42AB" w14:paraId="2C22CD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4100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D8B1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E38054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EFCE0D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2FB342" w14:textId="77777777" w:rsidR="00CF42AB" w:rsidRDefault="00000000">
            <w:r>
              <w:rPr>
                <w:b/>
                <w:color w:val="FFFFFF"/>
                <w:sz w:val="22"/>
              </w:rPr>
              <w:t>124  Coq au Vin红酒炖鸡</w:t>
            </w:r>
          </w:p>
        </w:tc>
      </w:tr>
      <w:tr w:rsidR="00CF42AB" w14:paraId="20A087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4A673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715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法国菜｜热菜｜炖｜中等｜约120分钟｜家庭份量2-3人（甜点按6-8份）</w:t>
            </w:r>
          </w:p>
        </w:tc>
      </w:tr>
      <w:tr w:rsidR="00CF42AB" w14:paraId="0F51CA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BB85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B658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鸡腿800g；培根120g；红酒500ml；鸡高汤400ml；珍珠洋葱150g；蘑菇200g；胡萝卜100g；面粉20g；百里香5g；月桂叶2片</w:t>
            </w:r>
          </w:p>
        </w:tc>
      </w:tr>
      <w:tr w:rsidR="00CF42AB" w14:paraId="423E40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CF72C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739C4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①鸡腿调盐胡椒，培根煎香后盛出；</w:t>
            </w:r>
            <w:r>
              <w:rPr>
                <w:sz w:val="16"/>
              </w:rPr>
              <w:br/>
              <w:t>②鸡腿在培根油中煎至上色；</w:t>
            </w:r>
            <w:r>
              <w:rPr>
                <w:sz w:val="16"/>
              </w:rPr>
              <w:br/>
              <w:t>③加入胡萝卜、红酒、高汤和香草，小火炖50分钟；</w:t>
            </w:r>
            <w:r>
              <w:rPr>
                <w:sz w:val="16"/>
              </w:rPr>
              <w:br/>
              <w:t>④珍珠洋葱和蘑菇另煎香后加入；</w:t>
            </w:r>
            <w:r>
              <w:rPr>
                <w:sz w:val="16"/>
              </w:rPr>
              <w:br/>
              <w:t>⑤用少量面粉黄油糊调浓汤汁</w:t>
            </w:r>
          </w:p>
        </w:tc>
      </w:tr>
      <w:tr w:rsidR="00CF42AB" w14:paraId="4E12F4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E6FD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5605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酒香醇厚，鸡肉嫩，蘑菇培根咸香</w:t>
            </w:r>
          </w:p>
        </w:tc>
      </w:tr>
      <w:tr w:rsidR="00CF42AB" w14:paraId="75D098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4C3D0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D66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5914DD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7929E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4A0E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</w:t>
            </w:r>
          </w:p>
        </w:tc>
      </w:tr>
      <w:tr w:rsidR="00CF42AB" w14:paraId="1FD4EF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87EC1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81B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含麸质、酒精</w:t>
            </w:r>
          </w:p>
        </w:tc>
      </w:tr>
      <w:tr w:rsidR="00CF42AB" w14:paraId="7AB38B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8B4D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3FA5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汤锅、平底锅。鸡肉可换火鸡肉或厚豆腐；无麸质需求可使用对应无麸质预拌粉</w:t>
            </w:r>
          </w:p>
        </w:tc>
      </w:tr>
      <w:tr w:rsidR="00CF42AB" w14:paraId="59575C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EB374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B4CE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7913D36" w14:textId="77777777" w:rsidR="00CF42AB" w:rsidRDefault="00CF42AB">
      <w:pPr>
        <w:spacing w:after="40"/>
      </w:pPr>
    </w:p>
    <w:p w14:paraId="69E5EE52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B51122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F4B85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125  Ratatouille普罗旺斯炖菜</w:t>
            </w:r>
          </w:p>
        </w:tc>
      </w:tr>
      <w:tr w:rsidR="00CF42AB" w14:paraId="000E6F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1A07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E576E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法国菜｜热菜｜炖烤｜简单｜约70分钟｜家庭份量2-3人（甜点按6-8份）</w:t>
            </w:r>
          </w:p>
        </w:tc>
      </w:tr>
      <w:tr w:rsidR="00CF42AB" w14:paraId="6C4AE0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D592C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6C78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茄子250g；西葫芦250g；红黄甜椒各150g；番茄400g；洋葱120g；蒜15g；橄榄油40ml；百里香3g；罗勒15g</w:t>
            </w:r>
          </w:p>
        </w:tc>
      </w:tr>
      <w:tr w:rsidR="00CF42AB" w14:paraId="7A45F5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97BC7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258A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①茄子、西葫芦和甜椒切块，分别煎至微焦；</w:t>
            </w:r>
            <w:r>
              <w:rPr>
                <w:sz w:val="16"/>
              </w:rPr>
              <w:br/>
              <w:t>②洋葱蒜炒软，加入番茄煮成酱；</w:t>
            </w:r>
            <w:r>
              <w:rPr>
                <w:sz w:val="16"/>
              </w:rPr>
              <w:br/>
              <w:t>③放入所有蔬菜和百里香；</w:t>
            </w:r>
            <w:r>
              <w:rPr>
                <w:sz w:val="16"/>
              </w:rPr>
              <w:br/>
              <w:t>④小火炖30分钟或180℃烤40分钟；</w:t>
            </w:r>
            <w:r>
              <w:rPr>
                <w:sz w:val="16"/>
              </w:rPr>
              <w:br/>
              <w:t>⑤调盐胡椒，撒罗勒</w:t>
            </w:r>
          </w:p>
        </w:tc>
      </w:tr>
      <w:tr w:rsidR="00CF42AB" w14:paraId="072F78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DC840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C142E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番茄酸甜，蔬菜香浓，橄榄油与香草清新</w:t>
            </w:r>
          </w:p>
        </w:tc>
      </w:tr>
      <w:tr w:rsidR="00CF42AB" w14:paraId="5E4FF2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38FEE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7958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35B1EC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AA4F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823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</w:t>
            </w:r>
          </w:p>
        </w:tc>
      </w:tr>
      <w:tr w:rsidR="00CF42AB" w14:paraId="2D7623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D7110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B5F4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36D676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3D822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B6EE0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汤锅、平底锅。可按季节替换同类蔬菜，调味量依个人口味微调。</w:t>
            </w:r>
          </w:p>
        </w:tc>
      </w:tr>
      <w:tr w:rsidR="00CF42AB" w14:paraId="2CD681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9C7F7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D3DD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C2AF97B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7FA384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1B85A" w14:textId="77777777" w:rsidR="00CF42AB" w:rsidRDefault="00000000">
            <w:r>
              <w:rPr>
                <w:b/>
                <w:color w:val="FFFFFF"/>
                <w:sz w:val="22"/>
              </w:rPr>
              <w:t>126  Quiche Lorraine洛林咸派</w:t>
            </w:r>
          </w:p>
        </w:tc>
      </w:tr>
      <w:tr w:rsidR="00CF42AB" w14:paraId="7616E6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4DBEA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701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法国菜｜烘焙主食｜烤｜中等｜约90分钟｜家庭份量2-3人（甜点按6-8份）</w:t>
            </w:r>
          </w:p>
        </w:tc>
      </w:tr>
      <w:tr w:rsidR="00CF42AB" w14:paraId="6639F0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AC98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31B6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低筋面粉220g；黄油110g；冷水50ml；培根180g；鸡蛋3个；淡奶油250ml；牛奶100ml；格鲁耶尔奶酪100g；肉豆蔻少许</w:t>
            </w:r>
          </w:p>
        </w:tc>
      </w:tr>
      <w:tr w:rsidR="00CF42AB" w14:paraId="3F0B81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B9121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780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①面粉与冷黄油搓成砂粒，加入冷水成团，冷藏30分钟；</w:t>
            </w:r>
            <w:r>
              <w:rPr>
                <w:sz w:val="16"/>
              </w:rPr>
              <w:br/>
              <w:t>②擀入派盘，扎孔并压重物180℃盲烤15分钟；</w:t>
            </w:r>
            <w:r>
              <w:rPr>
                <w:sz w:val="16"/>
              </w:rPr>
              <w:br/>
              <w:t>③培根煎香铺入派壳；</w:t>
            </w:r>
            <w:r>
              <w:rPr>
                <w:sz w:val="16"/>
              </w:rPr>
              <w:br/>
              <w:t>④鸡蛋、奶油、牛奶、奶酪和肉豆蔻混合倒入；</w:t>
            </w:r>
            <w:r>
              <w:rPr>
                <w:sz w:val="16"/>
              </w:rPr>
              <w:br/>
              <w:t>⑤175℃烤30-35分钟至中心凝固</w:t>
            </w:r>
          </w:p>
        </w:tc>
      </w:tr>
      <w:tr w:rsidR="00CF42AB" w14:paraId="483D1E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9DB2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DA42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奶香浓郁，培根咸香，派皮酥脆</w:t>
            </w:r>
          </w:p>
        </w:tc>
      </w:tr>
      <w:tr w:rsidR="00CF42AB" w14:paraId="6EC75D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D8F6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479F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5CB82B2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5646F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EDBEA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</w:t>
            </w:r>
          </w:p>
        </w:tc>
      </w:tr>
      <w:tr w:rsidR="00CF42AB" w14:paraId="340F45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5BE47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5766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67039F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86AD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2748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平底锅。鸡肉可换火鸡肉或厚豆腐；牛奶可换无糖植物奶</w:t>
            </w:r>
          </w:p>
        </w:tc>
      </w:tr>
      <w:tr w:rsidR="00CF42AB" w14:paraId="153CA6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0E5CB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7B1C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2C73419" w14:textId="77777777" w:rsidR="00CF42AB" w:rsidRDefault="00CF42AB">
      <w:pPr>
        <w:spacing w:after="40"/>
      </w:pPr>
    </w:p>
    <w:p w14:paraId="3F2675A7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ACBEC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C67F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127  French Onion Soup法式洋葱汤</w:t>
            </w:r>
          </w:p>
        </w:tc>
      </w:tr>
      <w:tr w:rsidR="00CF42AB" w14:paraId="7D6391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1FA88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91A4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法国菜｜汤羹｜炖烤｜中等｜约90分钟｜家庭份量2-3人（甜点按6-8份）</w:t>
            </w:r>
          </w:p>
        </w:tc>
      </w:tr>
      <w:tr w:rsidR="00CF42AB" w14:paraId="657F62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42C4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4BB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黄洋葱800g；黄油50g；橄榄油15ml；牛高汤1200ml；白葡萄酒150ml；法棍8片；格鲁耶尔奶酪160g；百里香3g</w:t>
            </w:r>
          </w:p>
        </w:tc>
      </w:tr>
      <w:tr w:rsidR="00CF42AB" w14:paraId="4AF1E5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F3D9A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F23B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①洋葱切薄丝，用黄油和橄榄油小火炒45分钟至深焦糖色；</w:t>
            </w:r>
            <w:r>
              <w:rPr>
                <w:sz w:val="16"/>
              </w:rPr>
              <w:br/>
              <w:t>②倒白葡萄酒刮锅底并煮至减半；</w:t>
            </w:r>
            <w:r>
              <w:rPr>
                <w:sz w:val="16"/>
              </w:rPr>
              <w:br/>
              <w:t>③加入高汤和百里香煮25分钟；</w:t>
            </w:r>
            <w:r>
              <w:rPr>
                <w:sz w:val="16"/>
              </w:rPr>
              <w:br/>
              <w:t>④分装耐热碗，放烤香法棍；</w:t>
            </w:r>
            <w:r>
              <w:rPr>
                <w:sz w:val="16"/>
              </w:rPr>
              <w:br/>
              <w:t>⑤铺奶酪，烤至金黄起泡</w:t>
            </w:r>
          </w:p>
        </w:tc>
      </w:tr>
      <w:tr w:rsidR="00CF42AB" w14:paraId="29160F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D19C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362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洋葱焦甜，高汤醇厚，奶酪面包咸香</w:t>
            </w:r>
          </w:p>
        </w:tc>
      </w:tr>
      <w:tr w:rsidR="00CF42AB" w14:paraId="46A0FF1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9548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BF7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6F16E0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67FC7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4E12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7AF92B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A2F05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A48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乳制品、酒精</w:t>
            </w:r>
          </w:p>
        </w:tc>
      </w:tr>
      <w:tr w:rsidR="00CF42AB" w14:paraId="1D7216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1830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DC88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汤锅。黄油可部分换中性植物油，但风味会变化</w:t>
            </w:r>
          </w:p>
        </w:tc>
      </w:tr>
      <w:tr w:rsidR="00CF42AB" w14:paraId="48474B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4646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D3C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21734B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AE706F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D7DFB" w14:textId="77777777" w:rsidR="00CF42AB" w:rsidRDefault="00000000">
            <w:r>
              <w:rPr>
                <w:b/>
                <w:color w:val="FFFFFF"/>
                <w:sz w:val="22"/>
              </w:rPr>
              <w:t>128  Croque Monsieur法式火腿奶酪三明治</w:t>
            </w:r>
          </w:p>
        </w:tc>
      </w:tr>
      <w:tr w:rsidR="00CF42AB" w14:paraId="09EF9F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03D4A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02D69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法国菜｜主食｜烤｜简单｜约25分钟｜家庭份量2-3人（甜点按6-8份）</w:t>
            </w:r>
          </w:p>
        </w:tc>
      </w:tr>
      <w:tr w:rsidR="00CF42AB" w14:paraId="1EA6FC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BB256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97550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吐司4片；熟火腿120g；格鲁耶尔奶酪160g；黄油20g；面粉15g；牛奶200ml；第戎芥末10g；肉豆蔻少许</w:t>
            </w:r>
          </w:p>
        </w:tc>
      </w:tr>
      <w:tr w:rsidR="00CF42AB" w14:paraId="059D04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016C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E7B1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①黄油炒面粉，分次加牛奶煮成白酱，调盐和肉豆蔻；</w:t>
            </w:r>
            <w:r>
              <w:rPr>
                <w:sz w:val="16"/>
              </w:rPr>
              <w:br/>
              <w:t>②吐司内侧抹芥末和少量白酱；</w:t>
            </w:r>
            <w:r>
              <w:rPr>
                <w:sz w:val="16"/>
              </w:rPr>
              <w:br/>
              <w:t>③夹火腿和奶酪；</w:t>
            </w:r>
            <w:r>
              <w:rPr>
                <w:sz w:val="16"/>
              </w:rPr>
              <w:br/>
              <w:t>④表面再抹白酱并撒奶酪；</w:t>
            </w:r>
            <w:r>
              <w:rPr>
                <w:sz w:val="16"/>
              </w:rPr>
              <w:br/>
              <w:t>⑤200℃烤10-12分钟至金黄</w:t>
            </w:r>
          </w:p>
        </w:tc>
      </w:tr>
      <w:tr w:rsidR="00CF42AB" w14:paraId="47495E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2D0C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197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外脆内软，火腿咸香，奶酪和白酱浓郁</w:t>
            </w:r>
          </w:p>
        </w:tc>
      </w:tr>
      <w:tr w:rsidR="00CF42AB" w14:paraId="3E695E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A9023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C5EE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093CD8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26DF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206E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1CD279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BA8A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2FBC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57DEA0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8A71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FC8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汤锅。牛奶可换无糖植物奶；黄油可部分换中性植物油，但风味会变化</w:t>
            </w:r>
          </w:p>
        </w:tc>
      </w:tr>
      <w:tr w:rsidR="00CF42AB" w14:paraId="3CB4D5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C8BAF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A57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0775055" w14:textId="77777777" w:rsidR="00CF42AB" w:rsidRDefault="00CF42AB">
      <w:pPr>
        <w:spacing w:after="40"/>
      </w:pPr>
    </w:p>
    <w:p w14:paraId="7C517C9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EB9E05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263B3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129  Duck Confit油封鸭腿</w:t>
            </w:r>
          </w:p>
        </w:tc>
      </w:tr>
      <w:tr w:rsidR="00CF42AB" w14:paraId="7FDBCB2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FD75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5458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法国菜｜热菜｜油封｜较难｜约180分钟｜家庭份量2-3人（甜点按6-8份）</w:t>
            </w:r>
          </w:p>
        </w:tc>
      </w:tr>
      <w:tr w:rsidR="00CF42AB" w14:paraId="4E95DB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D883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3043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鸭腿4只；鸭油1000g；粗盐25g；蒜4瓣；百里香5g；月桂叶2片；黑胡椒3g</w:t>
            </w:r>
          </w:p>
        </w:tc>
      </w:tr>
      <w:tr w:rsidR="00CF42AB" w14:paraId="629CE83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0F896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167B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①鸭腿用盐、蒜、百里香和胡椒腌12小时；</w:t>
            </w:r>
            <w:r>
              <w:rPr>
                <w:sz w:val="16"/>
              </w:rPr>
              <w:br/>
              <w:t>②冲去表面盐分并擦干；</w:t>
            </w:r>
            <w:r>
              <w:rPr>
                <w:sz w:val="16"/>
              </w:rPr>
              <w:br/>
              <w:t>③鸭腿完全浸入融化鸭油中；</w:t>
            </w:r>
            <w:r>
              <w:rPr>
                <w:sz w:val="16"/>
              </w:rPr>
              <w:br/>
              <w:t>④120℃烤箱慢煮2.5小时至骨肉分离；</w:t>
            </w:r>
            <w:r>
              <w:rPr>
                <w:sz w:val="16"/>
              </w:rPr>
              <w:br/>
              <w:t>⑤食用前鸭皮朝下煎至酥脆</w:t>
            </w:r>
          </w:p>
        </w:tc>
      </w:tr>
      <w:tr w:rsidR="00CF42AB" w14:paraId="7D5EE2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85A44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D16C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鸭肉酥嫩，皮脆，香草与鸭油香浓</w:t>
            </w:r>
          </w:p>
        </w:tc>
      </w:tr>
      <w:tr w:rsidR="00CF42AB" w14:paraId="01540C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30841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8D65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0B7AD0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6CB0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762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6AC7D5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9D17F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AE10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1C5A4A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558D7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20B4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烤箱、汤锅、平底锅。可按季节替换同类蔬菜，调味量依个人口味微调。</w:t>
            </w:r>
          </w:p>
        </w:tc>
      </w:tr>
      <w:tr w:rsidR="00CF42AB" w14:paraId="5E1193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4B1FC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0F89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34141A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15EBD7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80E85A" w14:textId="77777777" w:rsidR="00CF42AB" w:rsidRDefault="00000000">
            <w:r>
              <w:rPr>
                <w:b/>
                <w:color w:val="FFFFFF"/>
                <w:sz w:val="22"/>
              </w:rPr>
              <w:t>130  Bouillabaisse马赛鱼汤</w:t>
            </w:r>
          </w:p>
        </w:tc>
      </w:tr>
      <w:tr w:rsidR="00CF42AB" w14:paraId="71E9C0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97EA0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A00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法国菜｜汤羹｜煮｜较难｜约90分钟｜家庭份量2-3人（甜点按6-8份）</w:t>
            </w:r>
          </w:p>
        </w:tc>
      </w:tr>
      <w:tr w:rsidR="00CF42AB" w14:paraId="0886D36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784EF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7946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海鱼600g；虾250g；贻贝300g；番茄400g；洋葱150g；茴香头150g；白葡萄酒200ml；鱼高汤1000ml；藏红花少许；橙皮5g；蒜15g</w:t>
            </w:r>
          </w:p>
        </w:tc>
      </w:tr>
      <w:tr w:rsidR="00CF42AB" w14:paraId="58AEF5E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696EE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CFCB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①鱼骨和虾壳可先熬鱼汤；</w:t>
            </w:r>
            <w:r>
              <w:rPr>
                <w:sz w:val="16"/>
              </w:rPr>
              <w:br/>
              <w:t>②洋葱、茴香和蒜炒软，加入番茄；</w:t>
            </w:r>
            <w:r>
              <w:rPr>
                <w:sz w:val="16"/>
              </w:rPr>
              <w:br/>
              <w:t>③倒白酒和鱼高汤，加藏红花、橙皮煮20分钟；</w:t>
            </w:r>
            <w:r>
              <w:rPr>
                <w:sz w:val="16"/>
              </w:rPr>
              <w:br/>
              <w:t>④先下厚鱼块，再下虾和贻贝煮至开口；</w:t>
            </w:r>
            <w:r>
              <w:rPr>
                <w:sz w:val="16"/>
              </w:rPr>
              <w:br/>
              <w:t>⑤配蒜香蛋黄酱和烤面包</w:t>
            </w:r>
          </w:p>
        </w:tc>
      </w:tr>
      <w:tr w:rsidR="00CF42AB" w14:paraId="3BE489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CF39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B8C8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海鲜鲜甜，番茄茴香清香，藏红花风味独特</w:t>
            </w:r>
          </w:p>
        </w:tc>
      </w:tr>
      <w:tr w:rsidR="00CF42AB" w14:paraId="2BF894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EA3B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2BD0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7338C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CB05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61EA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</w:t>
            </w:r>
          </w:p>
        </w:tc>
      </w:tr>
      <w:tr w:rsidR="00CF42AB" w14:paraId="7D61C3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9AE57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6262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甲壳类、鱼类、贝类、酒精</w:t>
            </w:r>
          </w:p>
        </w:tc>
      </w:tr>
      <w:tr w:rsidR="00CF42AB" w14:paraId="322F3C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68AE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5C76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汤锅。鱼类可换同样适合烹调的去刺鱼柳；虾可换鸡丁、蘑菇或豆腐</w:t>
            </w:r>
          </w:p>
        </w:tc>
      </w:tr>
      <w:tr w:rsidR="00CF42AB" w14:paraId="67A4F3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376A8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E80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3E24AC5B" w14:textId="77777777" w:rsidR="00CF42AB" w:rsidRDefault="00CF42AB">
      <w:pPr>
        <w:spacing w:after="40"/>
      </w:pPr>
    </w:p>
    <w:p w14:paraId="1FF4F29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B6D08A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0BEC18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131  Niçoise Salad尼斯沙拉</w:t>
            </w:r>
          </w:p>
        </w:tc>
      </w:tr>
      <w:tr w:rsidR="00CF42AB" w14:paraId="2AB555C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F1771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161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法国菜｜凉菜｜拼拌｜简单｜约30分钟｜家庭份量2-3人（甜点按6-8份）</w:t>
            </w:r>
          </w:p>
        </w:tc>
      </w:tr>
      <w:tr w:rsidR="00CF42AB" w14:paraId="1C97F6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A929B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2D4B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金枪鱼罐头180g；鸡蛋3个；小番茄200g；四季豆150g；土豆250g；黑橄榄60g；生菜150g；橄榄油40ml；柠檬汁20ml；第戎芥末10g</w:t>
            </w:r>
          </w:p>
        </w:tc>
      </w:tr>
      <w:tr w:rsidR="00CF42AB" w14:paraId="3805CF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7550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167EA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①土豆煮熟切块，四季豆焯至脆嫩，鸡蛋煮至半熟或全熟；</w:t>
            </w:r>
            <w:r>
              <w:rPr>
                <w:sz w:val="16"/>
              </w:rPr>
              <w:br/>
              <w:t>②生菜、小番茄和橄榄洗切；</w:t>
            </w:r>
            <w:r>
              <w:rPr>
                <w:sz w:val="16"/>
              </w:rPr>
              <w:br/>
              <w:t>③橄榄油、柠檬汁、芥末、盐和胡椒调汁；</w:t>
            </w:r>
            <w:r>
              <w:rPr>
                <w:sz w:val="16"/>
              </w:rPr>
              <w:br/>
              <w:t>④所有材料分区摆盘并放金枪鱼；</w:t>
            </w:r>
            <w:r>
              <w:rPr>
                <w:sz w:val="16"/>
              </w:rPr>
              <w:br/>
              <w:t>⑤食用前淋汁</w:t>
            </w:r>
          </w:p>
        </w:tc>
      </w:tr>
      <w:tr w:rsidR="00CF42AB" w14:paraId="4D5E4C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07336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B007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清爽咸鲜，蔬菜脆嫩，金枪鱼与橄榄味突出</w:t>
            </w:r>
          </w:p>
        </w:tc>
      </w:tr>
      <w:tr w:rsidR="00CF42AB" w14:paraId="234D6A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0C7F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23FA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0B4D320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1CED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9849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30C306F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8410A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7FAA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蛋类、鱼类</w:t>
            </w:r>
          </w:p>
        </w:tc>
      </w:tr>
      <w:tr w:rsidR="00CF42AB" w14:paraId="28D618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EFD97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76CE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汤锅。鸡肉可换火鸡肉或厚豆腐；鱼类可换同样适合烹调的去刺鱼柳</w:t>
            </w:r>
          </w:p>
        </w:tc>
      </w:tr>
      <w:tr w:rsidR="00CF42AB" w14:paraId="541B161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6572A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EC58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2E2A71F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318F7A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26712" w14:textId="77777777" w:rsidR="00CF42AB" w:rsidRDefault="00000000">
            <w:r>
              <w:rPr>
                <w:b/>
                <w:color w:val="FFFFFF"/>
                <w:sz w:val="22"/>
              </w:rPr>
              <w:t>132  Steak au Poivre黑椒牛排</w:t>
            </w:r>
          </w:p>
        </w:tc>
      </w:tr>
      <w:tr w:rsidR="00CF42AB" w14:paraId="5512194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E2956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8A0C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法国菜｜热菜｜煎｜中等｜约30分钟｜家庭份量2-3人（甜点按6-8份）</w:t>
            </w:r>
          </w:p>
        </w:tc>
      </w:tr>
      <w:tr w:rsidR="00CF42AB" w14:paraId="2FFA01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61A95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B41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牛排2块约500g；粗碎黑胡椒12g；盐5g；黄油30g；白兰地40ml；淡奶油150ml；牛高汤100ml；青葱末20g</w:t>
            </w:r>
          </w:p>
        </w:tc>
      </w:tr>
      <w:tr w:rsidR="00CF42AB" w14:paraId="468AE8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121B0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4C7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①牛排回温擦干，压上粗黑胡椒并撒盐；</w:t>
            </w:r>
            <w:r>
              <w:rPr>
                <w:sz w:val="16"/>
              </w:rPr>
              <w:br/>
              <w:t>②热锅煎至所需熟度，加入黄油淋浇后静置；</w:t>
            </w:r>
            <w:r>
              <w:rPr>
                <w:sz w:val="16"/>
              </w:rPr>
              <w:br/>
              <w:t>③原锅炒香青葱，离火加入白兰地再回火煮减；</w:t>
            </w:r>
            <w:r>
              <w:rPr>
                <w:sz w:val="16"/>
              </w:rPr>
              <w:br/>
              <w:t>④加入高汤和奶油煮至略浓；</w:t>
            </w:r>
            <w:r>
              <w:rPr>
                <w:sz w:val="16"/>
              </w:rPr>
              <w:br/>
              <w:t>⑤牛排切片或整块配黑椒酱</w:t>
            </w:r>
          </w:p>
        </w:tc>
      </w:tr>
      <w:tr w:rsidR="00CF42AB" w14:paraId="36BCEC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1738A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E4FC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胡椒辛香，牛肉焦香，奶油酱醇厚</w:t>
            </w:r>
          </w:p>
        </w:tc>
      </w:tr>
      <w:tr w:rsidR="00CF42AB" w14:paraId="5D738F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BF664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C494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494138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41EB1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571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</w:t>
            </w:r>
          </w:p>
        </w:tc>
      </w:tr>
      <w:tr w:rsidR="00CF42AB" w14:paraId="103812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1C5B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AEC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乳制品、酒精</w:t>
            </w:r>
          </w:p>
        </w:tc>
      </w:tr>
      <w:tr w:rsidR="00CF42AB" w14:paraId="239BA5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20F7A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938F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汤锅、平底锅。黄油可部分换中性植物油，但风味会变化</w:t>
            </w:r>
          </w:p>
        </w:tc>
      </w:tr>
      <w:tr w:rsidR="00CF42AB" w14:paraId="1C8B47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AB1B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0DA8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646B663" w14:textId="77777777" w:rsidR="00CF42AB" w:rsidRDefault="00CF42AB">
      <w:pPr>
        <w:spacing w:after="40"/>
      </w:pPr>
    </w:p>
    <w:p w14:paraId="01CFCCD5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60CD90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1CB3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133  Fish and Chips英式炸鱼薯条</w:t>
            </w:r>
          </w:p>
        </w:tc>
      </w:tr>
      <w:tr w:rsidR="00CF42AB" w14:paraId="67245B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F34F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D0BE6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英国菜｜热菜｜炸｜中等｜约50分钟｜家庭份量2-3人（甜点按6-8份）</w:t>
            </w:r>
          </w:p>
        </w:tc>
      </w:tr>
      <w:tr w:rsidR="00CF42AB" w14:paraId="7BE994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D1ED9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951F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鳕鱼柳500g；土豆700g；面粉180g；啤酒220ml；泡打粉5g；玉米淀粉40g；盐5g；食用油适量；塔塔酱适量</w:t>
            </w:r>
          </w:p>
        </w:tc>
      </w:tr>
      <w:tr w:rsidR="00CF42AB" w14:paraId="65EE8F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0EF3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46EC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①土豆切粗条，冷水冲去淀粉，低温炸熟后沥油；</w:t>
            </w:r>
            <w:r>
              <w:rPr>
                <w:sz w:val="16"/>
              </w:rPr>
              <w:br/>
              <w:t>②面粉、淀粉、泡打粉和冰啤酒调成稠糊；</w:t>
            </w:r>
            <w:r>
              <w:rPr>
                <w:sz w:val="16"/>
              </w:rPr>
              <w:br/>
              <w:t>③鳕鱼擦干调盐，薄裹干粉后挂糊；</w:t>
            </w:r>
            <w:r>
              <w:rPr>
                <w:sz w:val="16"/>
              </w:rPr>
              <w:br/>
              <w:t>④180℃油炸至金黄酥脆；</w:t>
            </w:r>
            <w:r>
              <w:rPr>
                <w:sz w:val="16"/>
              </w:rPr>
              <w:br/>
              <w:t>⑤薯条高温复炸，配塔塔酱和麦芽醋</w:t>
            </w:r>
          </w:p>
        </w:tc>
      </w:tr>
      <w:tr w:rsidR="00CF42AB" w14:paraId="517187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3DDA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A9B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外壳轻脆，鱼肉鲜嫩，薯条松软</w:t>
            </w:r>
          </w:p>
        </w:tc>
      </w:tr>
      <w:tr w:rsidR="00CF42AB" w14:paraId="3AC6E61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679F9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61AA1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25E1F6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768B0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C050A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2B0118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B0ACD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3D2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含麸质、鱼类、酒精</w:t>
            </w:r>
          </w:p>
        </w:tc>
      </w:tr>
      <w:tr w:rsidR="00CF42AB" w14:paraId="7B3521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5126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3F29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菜刀、砧板、基础锅具。鱼类可换同样适合烹调的去刺鱼柳；无麸质需求可使用对应无麸质预拌粉</w:t>
            </w:r>
          </w:p>
        </w:tc>
      </w:tr>
      <w:tr w:rsidR="00CF42AB" w14:paraId="2C6A7A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1EAF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E071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0BD8CFB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F2B6F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A6540A" w14:textId="77777777" w:rsidR="00CF42AB" w:rsidRDefault="00000000">
            <w:r>
              <w:rPr>
                <w:b/>
                <w:color w:val="FFFFFF"/>
                <w:sz w:val="22"/>
              </w:rPr>
              <w:t>134  Shepherd's Pie牧羊人派</w:t>
            </w:r>
          </w:p>
        </w:tc>
      </w:tr>
      <w:tr w:rsidR="00CF42AB" w14:paraId="19740E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61BF1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ED2A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英国菜｜主食｜烤｜中等｜约75分钟｜家庭份量2-3人（甜点按6-8份）</w:t>
            </w:r>
          </w:p>
        </w:tc>
      </w:tr>
      <w:tr w:rsidR="00CF42AB" w14:paraId="05B029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6661D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C384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羊肉末500g；土豆700g；洋葱120g；胡萝卜120g；豌豆100g；番茄膏25g；牛高汤400ml；黄油50g；牛奶100ml；伍斯特酱15ml</w:t>
            </w:r>
          </w:p>
        </w:tc>
      </w:tr>
      <w:tr w:rsidR="00CF42AB" w14:paraId="42D6C4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3B7CD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31C1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①土豆煮软压泥，加入黄油和牛奶调味；</w:t>
            </w:r>
            <w:r>
              <w:rPr>
                <w:sz w:val="16"/>
              </w:rPr>
              <w:br/>
              <w:t>②羊肉末炒至焦香，加入洋葱胡萝卜；</w:t>
            </w:r>
            <w:r>
              <w:rPr>
                <w:sz w:val="16"/>
              </w:rPr>
              <w:br/>
              <w:t>③放番茄膏、伍斯特酱和高汤，煮至浓稠后加豌豆；</w:t>
            </w:r>
            <w:r>
              <w:rPr>
                <w:sz w:val="16"/>
              </w:rPr>
              <w:br/>
              <w:t>④肉馅铺烤盘，上覆土豆泥并划纹；</w:t>
            </w:r>
            <w:r>
              <w:rPr>
                <w:sz w:val="16"/>
              </w:rPr>
              <w:br/>
              <w:t>⑤200℃烤25分钟至表面金黄</w:t>
            </w:r>
          </w:p>
        </w:tc>
      </w:tr>
      <w:tr w:rsidR="00CF42AB" w14:paraId="70A5CE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39474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717B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肉馅咸香浓厚，土豆泥绵软，表层微脆</w:t>
            </w:r>
          </w:p>
        </w:tc>
      </w:tr>
      <w:tr w:rsidR="00CF42AB" w14:paraId="03D136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ECABE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B65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5C8DEC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23747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879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可做无麸质、含蔬菜、少油可调</w:t>
            </w:r>
          </w:p>
        </w:tc>
      </w:tr>
      <w:tr w:rsidR="00CF42AB" w14:paraId="3CFCFF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B6979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E2FC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616796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1003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35B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烤箱、汤锅、料理机。牛奶可换无糖植物奶；黄油可部分换中性植物油，但风味会变化</w:t>
            </w:r>
          </w:p>
        </w:tc>
      </w:tr>
      <w:tr w:rsidR="00CF42AB" w14:paraId="3C40C1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1C88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76DE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B590357" w14:textId="77777777" w:rsidR="00CF42AB" w:rsidRDefault="00CF42AB">
      <w:pPr>
        <w:spacing w:after="40"/>
      </w:pPr>
    </w:p>
    <w:p w14:paraId="40E1D6D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58FE05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FC568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135  Beef Wellington惠灵顿牛排</w:t>
            </w:r>
          </w:p>
        </w:tc>
      </w:tr>
      <w:tr w:rsidR="00CF42AB" w14:paraId="383A63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9D5F8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607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英国菜｜热菜｜烤｜较难｜约150分钟｜家庭份量2-3人（甜点按6-8份）</w:t>
            </w:r>
          </w:p>
        </w:tc>
      </w:tr>
      <w:tr w:rsidR="00CF42AB" w14:paraId="01037E0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1A941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FEC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牛里脊中心段800g；蘑菇500g；帕尔马火腿10片；酥皮500g；第戎芥末30g；蛋黄1个；黄油20g；百里香3g</w:t>
            </w:r>
          </w:p>
        </w:tc>
      </w:tr>
      <w:tr w:rsidR="00CF42AB" w14:paraId="0EA108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0738B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17EB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①牛里脊高温煎封表面，趁热刷芥末后冷却；</w:t>
            </w:r>
            <w:r>
              <w:rPr>
                <w:sz w:val="16"/>
              </w:rPr>
              <w:br/>
              <w:t>②蘑菇切碎与黄油百里香炒至完全干燥；</w:t>
            </w:r>
            <w:r>
              <w:rPr>
                <w:sz w:val="16"/>
              </w:rPr>
              <w:br/>
              <w:t>③保鲜膜上铺火腿和蘑菇酱，包紧牛里脊冷藏；</w:t>
            </w:r>
            <w:r>
              <w:rPr>
                <w:sz w:val="16"/>
              </w:rPr>
              <w:br/>
              <w:t>④再用酥皮包裹，刷蛋黄并划纹；</w:t>
            </w:r>
            <w:r>
              <w:rPr>
                <w:sz w:val="16"/>
              </w:rPr>
              <w:br/>
              <w:t>⑤200℃烤35-40分钟，静置15分钟切片</w:t>
            </w:r>
          </w:p>
        </w:tc>
      </w:tr>
      <w:tr w:rsidR="00CF42AB" w14:paraId="1E6800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5815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CF2FC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酥皮香脆，牛肉多汁，蘑菇火腿风味浓</w:t>
            </w:r>
          </w:p>
        </w:tc>
      </w:tr>
      <w:tr w:rsidR="00CF42AB" w14:paraId="2B65C4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4158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EA16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7220CA6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62A3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E09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可做无麸质、含蔬菜、少油可调</w:t>
            </w:r>
          </w:p>
        </w:tc>
      </w:tr>
      <w:tr w:rsidR="00CF42AB" w14:paraId="188370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1604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676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7D3A5A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913C9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D97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平底锅。黄油可部分换中性植物油，但风味会变化</w:t>
            </w:r>
          </w:p>
        </w:tc>
      </w:tr>
      <w:tr w:rsidR="00CF42AB" w14:paraId="7C8197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6644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133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2917E6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A27590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ABF6C8" w14:textId="77777777" w:rsidR="00CF42AB" w:rsidRDefault="00000000">
            <w:r>
              <w:rPr>
                <w:b/>
                <w:color w:val="FFFFFF"/>
                <w:sz w:val="22"/>
              </w:rPr>
              <w:t>136  Bangers and Mash香肠土豆泥</w:t>
            </w:r>
          </w:p>
        </w:tc>
      </w:tr>
      <w:tr w:rsidR="00CF42AB" w14:paraId="4BC6E3C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8F63D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F62A7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英国菜｜主食｜煎煮｜简单｜约45分钟｜家庭份量2-3人（甜点按6-8份）</w:t>
            </w:r>
          </w:p>
        </w:tc>
      </w:tr>
      <w:tr w:rsidR="00CF42AB" w14:paraId="41E3083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D220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AE82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英式猪肉香肠6根；土豆700g；黄油60g；牛奶120ml；洋葱250g；牛高汤400ml；面粉15g；伍斯特酱10ml</w:t>
            </w:r>
          </w:p>
        </w:tc>
      </w:tr>
      <w:tr w:rsidR="00CF42AB" w14:paraId="2CF854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BEC83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1418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①土豆煮软，压泥后加黄油牛奶和盐；</w:t>
            </w:r>
            <w:r>
              <w:rPr>
                <w:sz w:val="16"/>
              </w:rPr>
              <w:br/>
              <w:t>②香肠中小火煎至表面金黄且中心熟透；</w:t>
            </w:r>
            <w:r>
              <w:rPr>
                <w:sz w:val="16"/>
              </w:rPr>
              <w:br/>
              <w:t>③原锅放洋葱丝慢炒至焦糖色；</w:t>
            </w:r>
            <w:r>
              <w:rPr>
                <w:sz w:val="16"/>
              </w:rPr>
              <w:br/>
              <w:t>④撒面粉炒匀，加入高汤和伍斯特酱煮成洋葱汁；</w:t>
            </w:r>
            <w:r>
              <w:rPr>
                <w:sz w:val="16"/>
              </w:rPr>
              <w:br/>
              <w:t>⑤土豆泥配香肠，浇肉汁</w:t>
            </w:r>
          </w:p>
        </w:tc>
      </w:tr>
      <w:tr w:rsidR="00CF42AB" w14:paraId="1B83CD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F1D8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DC5A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香肠咸香，土豆绵密，洋葱汁甜醇</w:t>
            </w:r>
          </w:p>
        </w:tc>
      </w:tr>
      <w:tr w:rsidR="00CF42AB" w14:paraId="082122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67ADD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849A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789643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3E9C8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7C8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家常均衡</w:t>
            </w:r>
          </w:p>
        </w:tc>
      </w:tr>
      <w:tr w:rsidR="00CF42AB" w14:paraId="047B0F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DF7B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4F3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5B4AF2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17ABF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BEDB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汤锅、平底锅、料理机。猪肉可按口味换鸡腿肉或杏鲍菇；牛奶可换无糖植物奶</w:t>
            </w:r>
          </w:p>
        </w:tc>
      </w:tr>
      <w:tr w:rsidR="00CF42AB" w14:paraId="0DBB49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B686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20D5E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4EF3A49" w14:textId="77777777" w:rsidR="00CF42AB" w:rsidRDefault="00CF42AB">
      <w:pPr>
        <w:spacing w:after="40"/>
      </w:pPr>
    </w:p>
    <w:p w14:paraId="489C014C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C22693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AA75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137  Full English Breakfast英式早餐</w:t>
            </w:r>
          </w:p>
        </w:tc>
      </w:tr>
      <w:tr w:rsidR="00CF42AB" w14:paraId="1AF43E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2ADD5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AFA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英国菜｜早餐｜煎烤｜中等｜约35分钟｜家庭份量2-3人（甜点按6-8份）</w:t>
            </w:r>
          </w:p>
        </w:tc>
      </w:tr>
      <w:tr w:rsidR="00CF42AB" w14:paraId="4B815B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1EC34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35F8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培根4片；猪肉香肠4根；鸡蛋2个；蘑菇150g；番茄2个；焗豆200g；吐司4片；黄油20g</w:t>
            </w:r>
          </w:p>
        </w:tc>
      </w:tr>
      <w:tr w:rsidR="00CF42AB" w14:paraId="534F46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B296E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328C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①香肠先用中小火煎熟，培根煎至所需脆度；</w:t>
            </w:r>
            <w:r>
              <w:rPr>
                <w:sz w:val="16"/>
              </w:rPr>
              <w:br/>
              <w:t>②蘑菇和对半番茄分别煎香；</w:t>
            </w:r>
            <w:r>
              <w:rPr>
                <w:sz w:val="16"/>
              </w:rPr>
              <w:br/>
              <w:t>③焗豆小火加热；</w:t>
            </w:r>
            <w:r>
              <w:rPr>
                <w:sz w:val="16"/>
              </w:rPr>
              <w:br/>
              <w:t>④鸡蛋煎成太阳蛋或按喜好制作；</w:t>
            </w:r>
            <w:r>
              <w:rPr>
                <w:sz w:val="16"/>
              </w:rPr>
              <w:br/>
              <w:t>⑤吐司烤脆，所有食材同时装盘</w:t>
            </w:r>
          </w:p>
        </w:tc>
      </w:tr>
      <w:tr w:rsidR="00CF42AB" w14:paraId="69033E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3075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1D6D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咸香丰盛，肉类焦香，搭配番茄和豆类平衡</w:t>
            </w:r>
          </w:p>
        </w:tc>
      </w:tr>
      <w:tr w:rsidR="00CF42AB" w14:paraId="772216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1E19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8019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0FC5DC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E0C9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C52FC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15F422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AD41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7E3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31137F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CCFB9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DD8A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平底锅。猪肉可按口味换鸡腿肉或杏鲍菇；鸡肉可换火鸡肉或厚豆腐</w:t>
            </w:r>
          </w:p>
        </w:tc>
      </w:tr>
      <w:tr w:rsidR="00CF42AB" w14:paraId="713C7A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0EB1B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C52C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8399336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F0DAB4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149EC" w14:textId="77777777" w:rsidR="00CF42AB" w:rsidRDefault="00000000">
            <w:r>
              <w:rPr>
                <w:b/>
                <w:color w:val="FFFFFF"/>
                <w:sz w:val="22"/>
              </w:rPr>
              <w:t>138  New England Clam Chowder新英格兰蛤蜊浓汤</w:t>
            </w:r>
          </w:p>
        </w:tc>
      </w:tr>
      <w:tr w:rsidR="00CF42AB" w14:paraId="441163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022F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996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美国菜｜汤羹｜煮｜中等｜约50分钟｜家庭份量2-3人（甜点按6-8份）</w:t>
            </w:r>
          </w:p>
        </w:tc>
      </w:tr>
      <w:tr w:rsidR="00CF42AB" w14:paraId="2A077EE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8117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331D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蛤蜊肉300g；蛤蜊汁500ml；培根120g；土豆300g；洋葱120g；西芹80g；牛奶400ml；淡奶油150ml；面粉30g；黄油30g</w:t>
            </w:r>
          </w:p>
        </w:tc>
      </w:tr>
      <w:tr w:rsidR="00CF42AB" w14:paraId="28062E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CF93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1209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①培根切丁煎香，盛出一半；</w:t>
            </w:r>
            <w:r>
              <w:rPr>
                <w:sz w:val="16"/>
              </w:rPr>
              <w:br/>
              <w:t>②洋葱和西芹在锅中炒软，加入黄油和面粉；</w:t>
            </w:r>
            <w:r>
              <w:rPr>
                <w:sz w:val="16"/>
              </w:rPr>
              <w:br/>
              <w:t>③分次倒入蛤蜊汁和牛奶搅匀；</w:t>
            </w:r>
            <w:r>
              <w:rPr>
                <w:sz w:val="16"/>
              </w:rPr>
              <w:br/>
              <w:t>④加入土豆丁煮软，放蛤蜊肉和奶油再煮3分钟；</w:t>
            </w:r>
            <w:r>
              <w:rPr>
                <w:sz w:val="16"/>
              </w:rPr>
              <w:br/>
              <w:t>⑤撒培根和黑胡椒</w:t>
            </w:r>
          </w:p>
        </w:tc>
      </w:tr>
      <w:tr w:rsidR="00CF42AB" w14:paraId="4AA981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37DBB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F4AD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奶香浓厚，蛤蜊鲜甜，土豆绵软</w:t>
            </w:r>
          </w:p>
        </w:tc>
      </w:tr>
      <w:tr w:rsidR="00CF42AB" w14:paraId="32C935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DAB2A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0429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312746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1A19E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5FAA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</w:t>
            </w:r>
          </w:p>
        </w:tc>
      </w:tr>
      <w:tr w:rsidR="00CF42AB" w14:paraId="1D6C466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FA4D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2311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含麸质、乳制品、贝类</w:t>
            </w:r>
          </w:p>
        </w:tc>
      </w:tr>
      <w:tr w:rsidR="00CF42AB" w14:paraId="0AB317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5562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56D8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汤锅、平底锅。牛奶可换无糖植物奶；黄油可部分换中性植物油，但风味会变化</w:t>
            </w:r>
          </w:p>
        </w:tc>
      </w:tr>
      <w:tr w:rsidR="00CF42AB" w14:paraId="79F45E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95591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882B5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ED4C584" w14:textId="77777777" w:rsidR="00CF42AB" w:rsidRDefault="00CF42AB">
      <w:pPr>
        <w:spacing w:after="40"/>
      </w:pPr>
    </w:p>
    <w:p w14:paraId="33AA278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D2941A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BC3AD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139  BBQ Pulled Pork美式手撕猪肉</w:t>
            </w:r>
          </w:p>
        </w:tc>
      </w:tr>
      <w:tr w:rsidR="00CF42AB" w14:paraId="5448DA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C8D32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5942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美国菜｜热菜｜烤炖｜中等｜约300分钟｜家庭份量2-3人（甜点按6-8份）</w:t>
            </w:r>
          </w:p>
        </w:tc>
      </w:tr>
      <w:tr w:rsidR="00CF42AB" w14:paraId="7E1458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0556E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E3AA9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猪肩肉1500g；红糖30g；烟熏红椒粉15g；孜然5g；盐18g；黑胡椒5g；苹果汁300ml；烧烤酱250g；洋葱150g</w:t>
            </w:r>
          </w:p>
        </w:tc>
      </w:tr>
      <w:tr w:rsidR="00CF42AB" w14:paraId="3EFF66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90DA7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1AAA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①红糖、红椒粉、孜然、盐和胡椒混合，擦遍猪肩肉腌一夜；</w:t>
            </w:r>
            <w:r>
              <w:rPr>
                <w:sz w:val="16"/>
              </w:rPr>
              <w:br/>
              <w:t>②烤盘铺洋葱，放肉并倒苹果汁；</w:t>
            </w:r>
            <w:r>
              <w:rPr>
                <w:sz w:val="16"/>
              </w:rPr>
              <w:br/>
              <w:t>③盖严后150℃慢烤4小时；</w:t>
            </w:r>
            <w:r>
              <w:rPr>
                <w:sz w:val="16"/>
              </w:rPr>
              <w:br/>
              <w:t>④肉能轻松撕开时取出，用叉子撕丝；</w:t>
            </w:r>
            <w:r>
              <w:rPr>
                <w:sz w:val="16"/>
              </w:rPr>
              <w:br/>
              <w:t>⑤拌入烤汁和烧烤酱，可夹面包</w:t>
            </w:r>
          </w:p>
        </w:tc>
      </w:tr>
      <w:tr w:rsidR="00CF42AB" w14:paraId="34E19E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FFA06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B9FB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烟熏甜辣，猪肉多汁酥软，酱味浓</w:t>
            </w:r>
          </w:p>
        </w:tc>
      </w:tr>
      <w:tr w:rsidR="00CF42AB" w14:paraId="53F1EF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9CDAE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8784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1A1014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83771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7D7C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</w:t>
            </w:r>
          </w:p>
        </w:tc>
      </w:tr>
      <w:tr w:rsidR="00CF42AB" w14:paraId="6881F5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DEC9B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ED16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269D92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1136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11DE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烤箱、汤锅。猪肉可按口味换鸡腿肉或杏鲍菇</w:t>
            </w:r>
          </w:p>
        </w:tc>
      </w:tr>
      <w:tr w:rsidR="00CF42AB" w14:paraId="792C32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FF8B9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C10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F95530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A29845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9E4E2B" w14:textId="77777777" w:rsidR="00CF42AB" w:rsidRDefault="00000000">
            <w:r>
              <w:rPr>
                <w:b/>
                <w:color w:val="FFFFFF"/>
                <w:sz w:val="22"/>
              </w:rPr>
              <w:t>140  Buffalo Wings水牛城辣鸡翅</w:t>
            </w:r>
          </w:p>
        </w:tc>
      </w:tr>
      <w:tr w:rsidR="00CF42AB" w14:paraId="086DB4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5CFD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3890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美国菜｜热菜｜烤炸｜简单｜约45分钟｜家庭份量2-3人（甜点按6-8份）</w:t>
            </w:r>
          </w:p>
        </w:tc>
      </w:tr>
      <w:tr w:rsidR="00CF42AB" w14:paraId="40D9B0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0577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496C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鸡翅中800g；盐5g；泡打粉8g；黄油50g；美式辣椒酱80ml；蒜粉3g；蜂蜜10g；芹菜条适量；蓝纹奶酪酱适量</w:t>
            </w:r>
          </w:p>
        </w:tc>
      </w:tr>
      <w:tr w:rsidR="00CF42AB" w14:paraId="1130D6A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EF2D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81A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①鸡翅擦干，与盐和泡打粉拌匀，冷藏风干2小时更佳；</w:t>
            </w:r>
            <w:r>
              <w:rPr>
                <w:sz w:val="16"/>
              </w:rPr>
              <w:br/>
              <w:t>②220℃烤40分钟，中途翻面，或油炸至酥；</w:t>
            </w:r>
            <w:r>
              <w:rPr>
                <w:sz w:val="16"/>
              </w:rPr>
              <w:br/>
              <w:t>③黄油融化，与辣椒酱、蒜粉和蜂蜜混合；</w:t>
            </w:r>
            <w:r>
              <w:rPr>
                <w:sz w:val="16"/>
              </w:rPr>
              <w:br/>
              <w:t>④热鸡翅倒入酱中翻匀；</w:t>
            </w:r>
            <w:r>
              <w:rPr>
                <w:sz w:val="16"/>
              </w:rPr>
              <w:br/>
              <w:t>⑤配芹菜条和蓝纹奶酪酱</w:t>
            </w:r>
          </w:p>
        </w:tc>
      </w:tr>
      <w:tr w:rsidR="00CF42AB" w14:paraId="449063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6FE1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6E67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酸辣黄油香，鸡皮酥，肉质多汁</w:t>
            </w:r>
          </w:p>
        </w:tc>
      </w:tr>
      <w:tr w:rsidR="00CF42AB" w14:paraId="750F9C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34220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9D3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适合能接受辛辣口味者；儿童及胃肠敏感者应减辣；适合偶尔享用；控脂人群宜减量</w:t>
            </w:r>
          </w:p>
        </w:tc>
      </w:tr>
      <w:tr w:rsidR="00CF42AB" w14:paraId="1D15A7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FFD7F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0DEB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可做无麸质、含蔬菜、含添加糖、辛辣</w:t>
            </w:r>
          </w:p>
        </w:tc>
      </w:tr>
      <w:tr w:rsidR="00CF42AB" w14:paraId="0BA36D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E36B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4E2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386DA2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9DF80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126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菜刀、砧板、基础锅具。鸡肉可换火鸡肉或厚豆腐；黄油可部分换中性植物油，但风味会变化</w:t>
            </w:r>
          </w:p>
        </w:tc>
      </w:tr>
      <w:tr w:rsidR="00CF42AB" w14:paraId="451F811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FED5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05F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4A940D3" w14:textId="77777777" w:rsidR="00CF42AB" w:rsidRDefault="00CF42AB">
      <w:pPr>
        <w:spacing w:after="40"/>
      </w:pPr>
    </w:p>
    <w:p w14:paraId="4C28D231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E5C4E4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147F1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141  Mac and Cheese奶酪通心粉</w:t>
            </w:r>
          </w:p>
        </w:tc>
      </w:tr>
      <w:tr w:rsidR="00CF42AB" w14:paraId="2B32EE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34BB9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0E2F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美国菜｜主食｜烤煮｜简单｜约45分钟｜家庭份量2-3人（甜点按6-8份）</w:t>
            </w:r>
          </w:p>
        </w:tc>
      </w:tr>
      <w:tr w:rsidR="00CF42AB" w14:paraId="3997005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6E18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36E2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通心粉350g；切达奶酪250g；牛奶600ml；黄油50g；面粉45g；芥末粉3g；面包糠40g；帕玛森30g</w:t>
            </w:r>
          </w:p>
        </w:tc>
      </w:tr>
      <w:tr w:rsidR="00CF42AB" w14:paraId="6400AB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F4314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12D19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①通心粉煮至比包装时间少2分钟；</w:t>
            </w:r>
            <w:r>
              <w:rPr>
                <w:sz w:val="16"/>
              </w:rPr>
              <w:br/>
              <w:t>②黄油炒面粉，分次加入牛奶煮成白酱；</w:t>
            </w:r>
            <w:r>
              <w:rPr>
                <w:sz w:val="16"/>
              </w:rPr>
              <w:br/>
              <w:t>③关火拌入切达和芥末粉；</w:t>
            </w:r>
            <w:r>
              <w:rPr>
                <w:sz w:val="16"/>
              </w:rPr>
              <w:br/>
              <w:t>④与通心粉混合装烤盘，撒面包糠和帕玛森；</w:t>
            </w:r>
            <w:r>
              <w:rPr>
                <w:sz w:val="16"/>
              </w:rPr>
              <w:br/>
              <w:t>⑤200℃烤15分钟至表面金黄</w:t>
            </w:r>
          </w:p>
        </w:tc>
      </w:tr>
      <w:tr w:rsidR="00CF42AB" w14:paraId="4AACBE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BBBAA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4494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奶酪味浓，酱汁顺滑，表面酥香</w:t>
            </w:r>
          </w:p>
        </w:tc>
      </w:tr>
      <w:tr w:rsidR="00CF42AB" w14:paraId="29A963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02EF1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AB8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0EEC96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9B0E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3E1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家常均衡</w:t>
            </w:r>
          </w:p>
        </w:tc>
      </w:tr>
      <w:tr w:rsidR="00CF42AB" w14:paraId="08DCB1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4D139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F4F8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785578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9971C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F76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烤箱、汤锅。牛奶可换无糖植物奶；黄油可部分换中性植物油，但风味会变化</w:t>
            </w:r>
          </w:p>
        </w:tc>
      </w:tr>
      <w:tr w:rsidR="00CF42AB" w14:paraId="0DE0B1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059CB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59D8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003CD7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A55149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CFA8F" w14:textId="77777777" w:rsidR="00CF42AB" w:rsidRDefault="00000000">
            <w:r>
              <w:rPr>
                <w:b/>
                <w:color w:val="FFFFFF"/>
                <w:sz w:val="22"/>
              </w:rPr>
              <w:t>142  Caesar Salad凯撒沙拉</w:t>
            </w:r>
          </w:p>
        </w:tc>
      </w:tr>
      <w:tr w:rsidR="00CF42AB" w14:paraId="25A83F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04E2C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DBC2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美国菜｜凉菜｜拌｜简单｜约25分钟｜家庭份量2-3人（甜点按6-8份）</w:t>
            </w:r>
          </w:p>
        </w:tc>
      </w:tr>
      <w:tr w:rsidR="00CF42AB" w14:paraId="03CA42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95D37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DF90F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罗马生菜300g；鸡胸肉250g；面包丁100g；帕玛森50g；蛋黄1个；鳀鱼2条；蒜1瓣；柠檬汁20ml；橄榄油60ml；第戎芥末8g</w:t>
            </w:r>
          </w:p>
        </w:tc>
      </w:tr>
      <w:tr w:rsidR="00CF42AB" w14:paraId="2069BD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BED7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1BE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①鸡胸调味煎熟切片，面包丁烤脆；</w:t>
            </w:r>
            <w:r>
              <w:rPr>
                <w:sz w:val="16"/>
              </w:rPr>
              <w:br/>
              <w:t>②鳀鱼和蒜压成泥；</w:t>
            </w:r>
            <w:r>
              <w:rPr>
                <w:sz w:val="16"/>
              </w:rPr>
              <w:br/>
              <w:t>③加入蛋黄、芥末和柠檬汁，边搅边缓慢加入橄榄油乳化；</w:t>
            </w:r>
            <w:r>
              <w:rPr>
                <w:sz w:val="16"/>
              </w:rPr>
              <w:br/>
              <w:t>④生菜与酱汁、帕玛森和面包丁轻拌；</w:t>
            </w:r>
            <w:r>
              <w:rPr>
                <w:sz w:val="16"/>
              </w:rPr>
              <w:br/>
              <w:t>⑤码鸡胸片</w:t>
            </w:r>
          </w:p>
        </w:tc>
      </w:tr>
      <w:tr w:rsidR="00CF42AB" w14:paraId="155154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F5EF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A155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咸鲜酸香，生菜脆，奶酪鳀鱼味浓</w:t>
            </w:r>
          </w:p>
        </w:tc>
      </w:tr>
      <w:tr w:rsidR="00CF42AB" w14:paraId="2AF8B8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32FD4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A90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7629C4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BDBA4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9F6D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28CA80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52403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7691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含麸质、蛋类、鱼类</w:t>
            </w:r>
          </w:p>
        </w:tc>
      </w:tr>
      <w:tr w:rsidR="00CF42AB" w14:paraId="3614557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B485E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8220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平底锅、料理机。鸡肉可换火鸡肉或厚豆腐；鱼类可换同样适合烹调的去刺鱼柳</w:t>
            </w:r>
          </w:p>
        </w:tc>
      </w:tr>
      <w:tr w:rsidR="00CF42AB" w14:paraId="1C435B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2049D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BCB3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5F2BC29C" w14:textId="77777777" w:rsidR="00CF42AB" w:rsidRDefault="00CF42AB">
      <w:pPr>
        <w:spacing w:after="40"/>
      </w:pPr>
    </w:p>
    <w:p w14:paraId="2CD5CE2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EB2755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51EB0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143  Club Sandwich总汇三明治</w:t>
            </w:r>
          </w:p>
        </w:tc>
      </w:tr>
      <w:tr w:rsidR="00CF42AB" w14:paraId="7C6BA8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C3F8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D1A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美国菜｜主食｜拼烤｜简单｜约20分钟｜家庭份量2-3人（甜点按6-8份）</w:t>
            </w:r>
          </w:p>
        </w:tc>
      </w:tr>
      <w:tr w:rsidR="00CF42AB" w14:paraId="1EB221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26ADB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3D6B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吐司6片；鸡胸肉200g；培根6片；生菜100g；番茄1个；鸡蛋2个；蛋黄酱60g；黄油10g</w:t>
            </w:r>
          </w:p>
        </w:tc>
      </w:tr>
      <w:tr w:rsidR="00CF42AB" w14:paraId="183329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CA42C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6F98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①吐司烤至金黄，鸡胸煎熟切片，培根煎脆；</w:t>
            </w:r>
            <w:r>
              <w:rPr>
                <w:sz w:val="16"/>
              </w:rPr>
              <w:br/>
              <w:t>②鸡蛋煎熟或煮熟切片；</w:t>
            </w:r>
            <w:r>
              <w:rPr>
                <w:sz w:val="16"/>
              </w:rPr>
              <w:br/>
              <w:t>③第一层吐司抹蛋黄酱，铺生菜、番茄和鸡肉；</w:t>
            </w:r>
            <w:r>
              <w:rPr>
                <w:sz w:val="16"/>
              </w:rPr>
              <w:br/>
              <w:t>④再盖吐司，铺培根和鸡蛋；</w:t>
            </w:r>
            <w:r>
              <w:rPr>
                <w:sz w:val="16"/>
              </w:rPr>
              <w:br/>
              <w:t>⑤盖顶片，用牙签固定后对角切开</w:t>
            </w:r>
          </w:p>
        </w:tc>
      </w:tr>
      <w:tr w:rsidR="00CF42AB" w14:paraId="6BEE26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D4974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BCE0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层次丰富，咸香清爽，吐司酥脆</w:t>
            </w:r>
          </w:p>
        </w:tc>
      </w:tr>
      <w:tr w:rsidR="00CF42AB" w14:paraId="7944F4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2784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DC5F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3DCC04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32CF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F14A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727604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D2C16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529D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029558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873DF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6130A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汤锅、平底锅。鸡肉可换火鸡肉或厚豆腐；黄油可部分换中性植物油，但风味会变化</w:t>
            </w:r>
          </w:p>
        </w:tc>
      </w:tr>
      <w:tr w:rsidR="00CF42AB" w14:paraId="04884E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5EF60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127E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C2F9BE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9DA929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7C1FBE" w14:textId="77777777" w:rsidR="00CF42AB" w:rsidRDefault="00000000">
            <w:r>
              <w:rPr>
                <w:b/>
                <w:color w:val="FFFFFF"/>
                <w:sz w:val="22"/>
              </w:rPr>
              <w:t>144  American Meatloaf美式肉饼</w:t>
            </w:r>
          </w:p>
        </w:tc>
      </w:tr>
      <w:tr w:rsidR="00CF42AB" w14:paraId="0C9008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3596A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12D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美国菜｜热菜｜烤｜简单｜约80分钟｜家庭份量2-3人（甜点按6-8份）</w:t>
            </w:r>
          </w:p>
        </w:tc>
      </w:tr>
      <w:tr w:rsidR="00CF42AB" w14:paraId="3C2F34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8F8EE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97EB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牛肉末600g；猪肉末200g；面包糠100g；牛奶120ml；鸡蛋2个；洋葱120g；番茄酱100g；伍斯特酱15ml；红糖15g</w:t>
            </w:r>
          </w:p>
        </w:tc>
      </w:tr>
      <w:tr w:rsidR="00CF42AB" w14:paraId="0692FE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EBF2F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5DD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①面包糠用牛奶浸软；</w:t>
            </w:r>
            <w:r>
              <w:rPr>
                <w:sz w:val="16"/>
              </w:rPr>
              <w:br/>
              <w:t>②肉末、鸡蛋、炒软洋葱、伍斯特酱和浸泡面包糠轻拌；</w:t>
            </w:r>
            <w:r>
              <w:rPr>
                <w:sz w:val="16"/>
              </w:rPr>
              <w:br/>
              <w:t>③整形成长条放烤盘；</w:t>
            </w:r>
            <w:r>
              <w:rPr>
                <w:sz w:val="16"/>
              </w:rPr>
              <w:br/>
              <w:t>④番茄酱与红糖混合，刷一半在表面；</w:t>
            </w:r>
            <w:r>
              <w:rPr>
                <w:sz w:val="16"/>
              </w:rPr>
              <w:br/>
              <w:t>⑤180℃烤55分钟，中途再刷酱，静置后切片</w:t>
            </w:r>
          </w:p>
        </w:tc>
      </w:tr>
      <w:tr w:rsidR="00CF42AB" w14:paraId="0CAA5A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3C8D7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0CD0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肉香厚实，番茄酱酸甜，质地湿润</w:t>
            </w:r>
          </w:p>
        </w:tc>
      </w:tr>
      <w:tr w:rsidR="00CF42AB" w14:paraId="253E85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6E8FB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8CF9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4D1B83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92E04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3BB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蛋白质来源、含蔬菜、少油可调、含添加糖</w:t>
            </w:r>
          </w:p>
        </w:tc>
      </w:tr>
      <w:tr w:rsidR="00CF42AB" w14:paraId="305D6D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B75F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9E6F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6F265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38688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0E55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烤箱。猪肉可按口味换鸡腿肉或杏鲍菇；牛肉可换鸡腿肉或豆制品</w:t>
            </w:r>
          </w:p>
        </w:tc>
      </w:tr>
      <w:tr w:rsidR="00CF42AB" w14:paraId="09455D6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2B63E4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A3FD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51E264B" w14:textId="77777777" w:rsidR="00CF42AB" w:rsidRDefault="00CF42AB">
      <w:pPr>
        <w:spacing w:after="40"/>
      </w:pPr>
    </w:p>
    <w:p w14:paraId="30AFE337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09A51E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AC71E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145  Fluffy Pancakes美式松饼</w:t>
            </w:r>
          </w:p>
        </w:tc>
      </w:tr>
      <w:tr w:rsidR="00CF42AB" w14:paraId="5566B5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440FF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2527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美国菜｜早餐｜煎｜简单｜约25分钟｜家庭份量2-3人（甜点按6-8份）</w:t>
            </w:r>
          </w:p>
        </w:tc>
      </w:tr>
      <w:tr w:rsidR="00CF42AB" w14:paraId="5C23E5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414FB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D28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低筋面粉220g；牛奶260ml；鸡蛋2个；白糖30g；融化黄油35g；泡打粉10g；盐2g；枫糖浆适量</w:t>
            </w:r>
          </w:p>
        </w:tc>
      </w:tr>
      <w:tr w:rsidR="00CF42AB" w14:paraId="23A5D8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21FFF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666E6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①面粉、泡打粉、糖和盐混合；</w:t>
            </w:r>
            <w:r>
              <w:rPr>
                <w:sz w:val="16"/>
              </w:rPr>
              <w:br/>
              <w:t>②牛奶、鸡蛋和融化黄油搅匀；</w:t>
            </w:r>
            <w:r>
              <w:rPr>
                <w:sz w:val="16"/>
              </w:rPr>
              <w:br/>
              <w:t>③湿料倒入干料，轻拌至刚无干粉，保留小颗粒；</w:t>
            </w:r>
            <w:r>
              <w:rPr>
                <w:sz w:val="16"/>
              </w:rPr>
              <w:br/>
              <w:t>④平底锅中小火，每个松饼煎至表面冒泡后翻面；</w:t>
            </w:r>
            <w:r>
              <w:rPr>
                <w:sz w:val="16"/>
              </w:rPr>
              <w:br/>
              <w:t>⑤配枫糖浆和水果</w:t>
            </w:r>
          </w:p>
        </w:tc>
      </w:tr>
      <w:tr w:rsidR="00CF42AB" w14:paraId="6E5B41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652A7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1B32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蓬松柔软，奶香微甜，表面焦香</w:t>
            </w:r>
          </w:p>
        </w:tc>
      </w:tr>
      <w:tr w:rsidR="00CF42AB" w14:paraId="1B4AC1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CBD3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53A0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0DA126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E6F28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F3F8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蛋白质来源、含添加糖</w:t>
            </w:r>
          </w:p>
        </w:tc>
      </w:tr>
      <w:tr w:rsidR="00CF42AB" w14:paraId="7E1AB1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43D37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143A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2B2838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1CE6E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D2B9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平底锅。鸡肉可换火鸡肉或厚豆腐；牛奶可换无糖植物奶</w:t>
            </w:r>
          </w:p>
        </w:tc>
      </w:tr>
      <w:tr w:rsidR="00CF42AB" w14:paraId="1AD651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0E0B4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39A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AF538A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2D03A7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8B9B44" w14:textId="77777777" w:rsidR="00CF42AB" w:rsidRDefault="00000000">
            <w:r>
              <w:rPr>
                <w:b/>
                <w:color w:val="FFFFFF"/>
                <w:sz w:val="22"/>
              </w:rPr>
              <w:t>146  Eggs Benedict班尼迪克蛋</w:t>
            </w:r>
          </w:p>
        </w:tc>
      </w:tr>
      <w:tr w:rsidR="00CF42AB" w14:paraId="130E8F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F10D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5D1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美国菜｜早餐｜煮烤｜较难｜约40分钟｜家庭份量2-3人（甜点按6-8份）</w:t>
            </w:r>
          </w:p>
        </w:tc>
      </w:tr>
      <w:tr w:rsidR="00CF42AB" w14:paraId="3418D7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CF3C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414C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英式松饼2个；鸡蛋4个；加拿大培根4片；蛋黄3个；黄油150g；柠檬汁15ml；白醋15ml；盐和辣椒粉少许</w:t>
            </w:r>
          </w:p>
        </w:tc>
      </w:tr>
      <w:tr w:rsidR="00CF42AB" w14:paraId="7C169C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01C67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275C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①黄油融化并保持温热；</w:t>
            </w:r>
            <w:r>
              <w:rPr>
                <w:sz w:val="16"/>
              </w:rPr>
              <w:br/>
              <w:t>②蛋黄隔温水搅打，缓慢加入黄油乳化，加入柠檬汁成荷兰酱；</w:t>
            </w:r>
            <w:r>
              <w:rPr>
                <w:sz w:val="16"/>
              </w:rPr>
              <w:br/>
              <w:t>③水微沸加白醋，鸡蛋逐个打入煮3分钟；</w:t>
            </w:r>
            <w:r>
              <w:rPr>
                <w:sz w:val="16"/>
              </w:rPr>
              <w:br/>
              <w:t>④松饼烤脆，培根煎热；</w:t>
            </w:r>
            <w:r>
              <w:rPr>
                <w:sz w:val="16"/>
              </w:rPr>
              <w:br/>
              <w:t>⑤依次放松饼、培根、水波蛋和荷兰酱</w:t>
            </w:r>
          </w:p>
        </w:tc>
      </w:tr>
      <w:tr w:rsidR="00CF42AB" w14:paraId="28296F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81062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D59E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蛋黄流心，黄油柠檬酱浓滑，培根咸香</w:t>
            </w:r>
          </w:p>
        </w:tc>
      </w:tr>
      <w:tr w:rsidR="00CF42AB" w14:paraId="10F007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E903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FBA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适合需要补充蛋白质的一般成年人；适合能接受辛辣口味者；儿童及胃肠敏感者应减辣；适合偶尔享用；控脂人群宜减量</w:t>
            </w:r>
          </w:p>
        </w:tc>
      </w:tr>
      <w:tr w:rsidR="00CF42AB" w14:paraId="5EF872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4CDCD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C001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蛋白质来源、辛辣</w:t>
            </w:r>
          </w:p>
        </w:tc>
      </w:tr>
      <w:tr w:rsidR="00CF42AB" w14:paraId="657980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5DFEC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4353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3F223E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0B77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CABF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汤锅、平底锅、料理机。鸡肉可换火鸡肉或厚豆腐；黄油可部分换中性植物油，但风味会变化</w:t>
            </w:r>
          </w:p>
        </w:tc>
      </w:tr>
      <w:tr w:rsidR="00CF42AB" w14:paraId="172C84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5B9F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CD9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1F0C6C8" w14:textId="77777777" w:rsidR="00CF42AB" w:rsidRDefault="00CF42AB">
      <w:pPr>
        <w:spacing w:after="40"/>
      </w:pPr>
    </w:p>
    <w:p w14:paraId="2D06B39C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EB14E6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5300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147  Fried Chicken美式炸鸡</w:t>
            </w:r>
          </w:p>
        </w:tc>
      </w:tr>
      <w:tr w:rsidR="00CF42AB" w14:paraId="60DCE4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19534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CBB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美国菜｜热菜｜炸｜中等｜约60分钟｜家庭份量2-3人（甜点按6-8份）</w:t>
            </w:r>
          </w:p>
        </w:tc>
      </w:tr>
      <w:tr w:rsidR="00CF42AB" w14:paraId="28D7D9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393A4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DD1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鸡腿和鸡翅1000g；酪乳500ml；面粉300g；玉米淀粉80g；红椒粉10g；蒜粉6g；洋葱粉6g；盐15g；黑胡椒5g；食用油适量</w:t>
            </w:r>
          </w:p>
        </w:tc>
      </w:tr>
      <w:tr w:rsidR="00CF42AB" w14:paraId="3B8366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D2191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18ABC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①鸡块用酪乳、盐和部分香料腌4小时；</w:t>
            </w:r>
            <w:r>
              <w:rPr>
                <w:sz w:val="16"/>
              </w:rPr>
              <w:br/>
              <w:t>②面粉、淀粉和剩余香料混合；</w:t>
            </w:r>
            <w:r>
              <w:rPr>
                <w:sz w:val="16"/>
              </w:rPr>
              <w:br/>
              <w:t>③鸡块从酪乳取出，反复裹粉并轻压形成鳞片；</w:t>
            </w:r>
            <w:r>
              <w:rPr>
                <w:sz w:val="16"/>
              </w:rPr>
              <w:br/>
              <w:t>④170℃油炸至中心熟透且外壳深金黄；</w:t>
            </w:r>
            <w:r>
              <w:rPr>
                <w:sz w:val="16"/>
              </w:rPr>
              <w:br/>
              <w:t>⑤放网架沥油</w:t>
            </w:r>
          </w:p>
        </w:tc>
      </w:tr>
      <w:tr w:rsidR="00CF42AB" w14:paraId="57EBA6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F01D9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B8A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外壳酥脆多层，鸡肉多汁，香料味浓</w:t>
            </w:r>
          </w:p>
        </w:tc>
      </w:tr>
      <w:tr w:rsidR="00CF42AB" w14:paraId="24EEBD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629A8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CF760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</w:t>
            </w:r>
          </w:p>
        </w:tc>
      </w:tr>
      <w:tr w:rsidR="00CF42AB" w14:paraId="371D7B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FB3A2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38A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家常均衡</w:t>
            </w:r>
          </w:p>
        </w:tc>
      </w:tr>
      <w:tr w:rsidR="00CF42AB" w14:paraId="032689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7C25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7E3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310795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66E19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E9E5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菜刀、砧板、基础锅具。鸡肉可换火鸡肉或厚豆腐；无麸质需求可使用对应无麸质预拌粉</w:t>
            </w:r>
          </w:p>
        </w:tc>
      </w:tr>
      <w:tr w:rsidR="00CF42AB" w14:paraId="0705331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0D5A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21A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D86AD1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4FC235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AAFEC1" w14:textId="77777777" w:rsidR="00CF42AB" w:rsidRDefault="00000000">
            <w:r>
              <w:rPr>
                <w:b/>
                <w:color w:val="FFFFFF"/>
                <w:sz w:val="22"/>
              </w:rPr>
              <w:t>148  Tacos al Pastor牧场主烤猪肉塔可</w:t>
            </w:r>
          </w:p>
        </w:tc>
      </w:tr>
      <w:tr w:rsidR="00CF42AB" w14:paraId="378DD6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E438F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6A215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墨西哥菜｜主食｜烤煎｜中等｜约90分钟｜家庭份量2-3人（甜点按6-8份）</w:t>
            </w:r>
          </w:p>
        </w:tc>
      </w:tr>
      <w:tr w:rsidR="00CF42AB" w14:paraId="6934A3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FB80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F3C0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猪梅花肉600g；菠萝200g；玉米饼12张；干辣椒酱40g；阿奇奥特酱20g；白醋30ml；孜然5g；洋葱100g；香菜30g；青柠2个</w:t>
            </w:r>
          </w:p>
        </w:tc>
      </w:tr>
      <w:tr w:rsidR="00CF42AB" w14:paraId="44ECA9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8348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B319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①猪肉切薄片，与辣椒酱、阿奇奥特、白醋、孜然和菠萝汁腌4小时；</w:t>
            </w:r>
            <w:r>
              <w:rPr>
                <w:sz w:val="16"/>
              </w:rPr>
              <w:br/>
              <w:t>②烤架或热锅将猪肉煎烤至边缘焦香；</w:t>
            </w:r>
            <w:r>
              <w:rPr>
                <w:sz w:val="16"/>
              </w:rPr>
              <w:br/>
              <w:t>③菠萝片同时烤出焦糖色；</w:t>
            </w:r>
            <w:r>
              <w:rPr>
                <w:sz w:val="16"/>
              </w:rPr>
              <w:br/>
              <w:t>④肉切小块，玉米饼加热；</w:t>
            </w:r>
            <w:r>
              <w:rPr>
                <w:sz w:val="16"/>
              </w:rPr>
              <w:br/>
              <w:t>⑤饼中放肉、菠萝、洋葱香菜，挤青柠</w:t>
            </w:r>
          </w:p>
        </w:tc>
      </w:tr>
      <w:tr w:rsidR="00CF42AB" w14:paraId="4541A6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1D981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613B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甜辣烟香，猪肉焦香，菠萝清甜解腻</w:t>
            </w:r>
          </w:p>
        </w:tc>
      </w:tr>
      <w:tr w:rsidR="00CF42AB" w14:paraId="6FC4C0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AB143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3A16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4B952D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60A2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619B7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辛辣</w:t>
            </w:r>
          </w:p>
        </w:tc>
      </w:tr>
      <w:tr w:rsidR="00CF42AB" w14:paraId="57A21C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F592A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0785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505989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9500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EFF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平底锅。猪肉可按口味换鸡腿肉或杏鲍菇；不吃辣可减辣椒并以甜椒补体积</w:t>
            </w:r>
          </w:p>
        </w:tc>
      </w:tr>
      <w:tr w:rsidR="00CF42AB" w14:paraId="5CD2F0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FE0DB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03B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366E62D" w14:textId="77777777" w:rsidR="00CF42AB" w:rsidRDefault="00CF42AB">
      <w:pPr>
        <w:spacing w:after="40"/>
      </w:pPr>
    </w:p>
    <w:p w14:paraId="3D9905F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7CF1B9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6C8B8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149  Beef Burrito牛肉卷饼</w:t>
            </w:r>
          </w:p>
        </w:tc>
      </w:tr>
      <w:tr w:rsidR="00CF42AB" w14:paraId="6510ED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61C35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00B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墨西哥菜｜主食｜卷｜简单｜约35分钟｜家庭份量2-3人（甜点按6-8份）</w:t>
            </w:r>
          </w:p>
        </w:tc>
      </w:tr>
      <w:tr w:rsidR="00CF42AB" w14:paraId="1B7BFA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0D44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8D4A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大号面粉饼4张；牛肉末400g；熟米饭300g；黑豆200g；切达奶酪150g；莎莎酱120g；生菜100g；孜然5g；辣椒粉5g</w:t>
            </w:r>
          </w:p>
        </w:tc>
      </w:tr>
      <w:tr w:rsidR="00CF42AB" w14:paraId="79652B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D8B7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1D84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①牛肉末炒散，加入孜然、辣椒粉和盐；</w:t>
            </w:r>
            <w:r>
              <w:rPr>
                <w:sz w:val="16"/>
              </w:rPr>
              <w:br/>
              <w:t>②黑豆和米饭分别加热调味；</w:t>
            </w:r>
            <w:r>
              <w:rPr>
                <w:sz w:val="16"/>
              </w:rPr>
              <w:br/>
              <w:t>③面粉饼加热至柔软；</w:t>
            </w:r>
            <w:r>
              <w:rPr>
                <w:sz w:val="16"/>
              </w:rPr>
              <w:br/>
              <w:t>④中央依次放米饭、豆、牛肉、奶酪、莎莎和生菜；</w:t>
            </w:r>
            <w:r>
              <w:rPr>
                <w:sz w:val="16"/>
              </w:rPr>
              <w:br/>
              <w:t>⑤两侧折入后卷紧，可平底锅封口煎香</w:t>
            </w:r>
          </w:p>
        </w:tc>
      </w:tr>
      <w:tr w:rsidR="00CF42AB" w14:paraId="7F2CC8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D8BA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F319A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咸香微辣，馅料饱满，米豆与牛肉搭配均衡</w:t>
            </w:r>
          </w:p>
        </w:tc>
      </w:tr>
      <w:tr w:rsidR="00CF42AB" w14:paraId="3CB235A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1201F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E36B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654EAC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C12DC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6B4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蛋白质来源、含蔬菜、辛辣</w:t>
            </w:r>
          </w:p>
        </w:tc>
      </w:tr>
      <w:tr w:rsidR="00CF42AB" w14:paraId="0DA24F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9D46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C5F05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567BBE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BE074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9D27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平底锅。牛肉可换鸡腿肉或豆制品；无麸质需求可使用对应无麸质预拌粉</w:t>
            </w:r>
          </w:p>
        </w:tc>
      </w:tr>
      <w:tr w:rsidR="00CF42AB" w14:paraId="5C1E49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35DF1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BD74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0E9F5A1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E39F99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0E765" w14:textId="77777777" w:rsidR="00CF42AB" w:rsidRDefault="00000000">
            <w:r>
              <w:rPr>
                <w:b/>
                <w:color w:val="FFFFFF"/>
                <w:sz w:val="22"/>
              </w:rPr>
              <w:t>150  Chicken Quesadilla鸡肉奶酪夹饼</w:t>
            </w:r>
          </w:p>
        </w:tc>
      </w:tr>
      <w:tr w:rsidR="00CF42AB" w14:paraId="1A2082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8DEE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FC6E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墨西哥菜｜主食｜煎｜简单｜约25分钟｜家庭份量2-3人（甜点按6-8份）</w:t>
            </w:r>
          </w:p>
        </w:tc>
      </w:tr>
      <w:tr w:rsidR="00CF42AB" w14:paraId="53CA09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CCCA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42A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面粉饼4张；熟鸡肉300g；切达或蒙特雷杰克奶酪250g；甜椒100g；洋葱80g；莎莎酱100g；食用油10ml</w:t>
            </w:r>
          </w:p>
        </w:tc>
      </w:tr>
      <w:tr w:rsidR="00CF42AB" w14:paraId="17ECF0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E7CDE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D2E0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①鸡肉撕丝，甜椒洋葱炒软；</w:t>
            </w:r>
            <w:r>
              <w:rPr>
                <w:sz w:val="16"/>
              </w:rPr>
              <w:br/>
              <w:t>②平底锅放一张饼，铺一半奶酪；</w:t>
            </w:r>
            <w:r>
              <w:rPr>
                <w:sz w:val="16"/>
              </w:rPr>
              <w:br/>
              <w:t>③放鸡肉和蔬菜，再撒奶酪并盖另一张饼；</w:t>
            </w:r>
            <w:r>
              <w:rPr>
                <w:sz w:val="16"/>
              </w:rPr>
              <w:br/>
              <w:t>④中小火煎至底部金黄后翻面；</w:t>
            </w:r>
            <w:r>
              <w:rPr>
                <w:sz w:val="16"/>
              </w:rPr>
              <w:br/>
              <w:t>⑤切三角，配莎莎酱</w:t>
            </w:r>
          </w:p>
        </w:tc>
      </w:tr>
      <w:tr w:rsidR="00CF42AB" w14:paraId="042E27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0FB7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1BF2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外皮焦脆，奶酪拉丝，鸡肉咸香</w:t>
            </w:r>
          </w:p>
        </w:tc>
      </w:tr>
      <w:tr w:rsidR="00CF42AB" w14:paraId="108A76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70B1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25C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60CED1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F25E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5EB1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家常均衡</w:t>
            </w:r>
          </w:p>
        </w:tc>
      </w:tr>
      <w:tr w:rsidR="00CF42AB" w14:paraId="2BB407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4A122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A7F6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28926D3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355D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2201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平底锅。鸡肉可换火鸡肉或厚豆腐；无麸质需求可使用对应无麸质预拌粉</w:t>
            </w:r>
          </w:p>
        </w:tc>
      </w:tr>
      <w:tr w:rsidR="00CF42AB" w14:paraId="2AD3B0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75889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6C58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63507BF" w14:textId="77777777" w:rsidR="00CF42AB" w:rsidRDefault="00CF42AB">
      <w:pPr>
        <w:spacing w:after="40"/>
      </w:pPr>
    </w:p>
    <w:p w14:paraId="0B76EEBA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BAF9C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0FBD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151  Guacamole鳄梨酱</w:t>
            </w:r>
          </w:p>
        </w:tc>
      </w:tr>
      <w:tr w:rsidR="00CF42AB" w14:paraId="2CF948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0DB6B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664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墨西哥菜｜蘸酱｜捣拌｜简单｜约10分钟｜家庭份量2-3人（甜点按6-8份）</w:t>
            </w:r>
          </w:p>
        </w:tc>
      </w:tr>
      <w:tr w:rsidR="00CF42AB" w14:paraId="4E4642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58C5F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B03D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熟鳄梨3个；青柠汁25ml；番茄80g；红洋葱50g；香菜20g；墨西哥辣椒1个；盐3g</w:t>
            </w:r>
          </w:p>
        </w:tc>
      </w:tr>
      <w:tr w:rsidR="00CF42AB" w14:paraId="30AF4F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7DF8B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C0F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①鳄梨对半去核，果肉挖入碗中；</w:t>
            </w:r>
            <w:r>
              <w:rPr>
                <w:sz w:val="16"/>
              </w:rPr>
              <w:br/>
              <w:t>②加入青柠汁和盐，用叉子压成保留颗粒的泥；</w:t>
            </w:r>
            <w:r>
              <w:rPr>
                <w:sz w:val="16"/>
              </w:rPr>
              <w:br/>
              <w:t>③番茄去籽切丁，洋葱、香菜和辣椒切碎；</w:t>
            </w:r>
            <w:r>
              <w:rPr>
                <w:sz w:val="16"/>
              </w:rPr>
              <w:br/>
              <w:t>④全部轻拌均匀；</w:t>
            </w:r>
            <w:r>
              <w:rPr>
                <w:sz w:val="16"/>
              </w:rPr>
              <w:br/>
              <w:t>⑤表面贴保鲜膜防氧化，尽快食用</w:t>
            </w:r>
          </w:p>
        </w:tc>
      </w:tr>
      <w:tr w:rsidR="00CF42AB" w14:paraId="085218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BAE7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FCC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奶油般绵滑，青柠酸香，洋葱辣椒清新</w:t>
            </w:r>
          </w:p>
        </w:tc>
      </w:tr>
      <w:tr w:rsidR="00CF42AB" w14:paraId="4B5F28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91B2E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8A0E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适合蛋奶素或纯素人群（按配料核对）；适合能接受辛辣口味者；儿童及胃肠敏感者应减辣</w:t>
            </w:r>
          </w:p>
        </w:tc>
      </w:tr>
      <w:tr w:rsidR="00CF42AB" w14:paraId="5FD905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BC89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AD0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素食友好、可做无麸质、含蔬菜、辛辣</w:t>
            </w:r>
          </w:p>
        </w:tc>
      </w:tr>
      <w:tr w:rsidR="00CF42AB" w14:paraId="7449B9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C1A2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438B7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1F41F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66230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BB9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料理机。不吃辣可减辣椒并以甜椒补体积</w:t>
            </w:r>
          </w:p>
        </w:tc>
      </w:tr>
      <w:tr w:rsidR="00CF42AB" w14:paraId="5DDABE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63A1C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220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BC7B99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760748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275123" w14:textId="77777777" w:rsidR="00CF42AB" w:rsidRDefault="00000000">
            <w:r>
              <w:rPr>
                <w:b/>
                <w:color w:val="FFFFFF"/>
                <w:sz w:val="22"/>
              </w:rPr>
              <w:t>152  Chili con Carne墨西哥辣肉豆</w:t>
            </w:r>
          </w:p>
        </w:tc>
      </w:tr>
      <w:tr w:rsidR="00CF42AB" w14:paraId="32C5A9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3E79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B95A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墨西哥美式菜｜热菜｜炖｜简单｜约70分钟｜家庭份量2-3人（甜点按6-8份）</w:t>
            </w:r>
          </w:p>
        </w:tc>
      </w:tr>
      <w:tr w:rsidR="00CF42AB" w14:paraId="382310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FE80D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28D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牛肉末500g；红腰豆400g；番茄罐头500g；洋葱150g；甜椒150g；蒜15g；辣椒粉12g；孜然6g；可可粉3g；牛高汤300ml</w:t>
            </w:r>
          </w:p>
        </w:tc>
      </w:tr>
      <w:tr w:rsidR="00CF42AB" w14:paraId="513F8B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B9E8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6CCE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①牛肉末炒至焦香盛出；</w:t>
            </w:r>
            <w:r>
              <w:rPr>
                <w:sz w:val="16"/>
              </w:rPr>
              <w:br/>
              <w:t>②洋葱、甜椒和蒜炒软，加入辣椒粉和孜然；</w:t>
            </w:r>
            <w:r>
              <w:rPr>
                <w:sz w:val="16"/>
              </w:rPr>
              <w:br/>
              <w:t>③倒番茄、高汤和牛肉；</w:t>
            </w:r>
            <w:r>
              <w:rPr>
                <w:sz w:val="16"/>
              </w:rPr>
              <w:br/>
              <w:t>④小火炖40分钟，加入红腰豆再煮10分钟；</w:t>
            </w:r>
            <w:r>
              <w:rPr>
                <w:sz w:val="16"/>
              </w:rPr>
              <w:br/>
              <w:t>⑤加少量可可粉、盐调味</w:t>
            </w:r>
          </w:p>
        </w:tc>
      </w:tr>
      <w:tr w:rsidR="00CF42AB" w14:paraId="04F871E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C7EFB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42EF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辛香浓厚，番茄酸甜，牛肉与豆类饱满</w:t>
            </w:r>
          </w:p>
        </w:tc>
      </w:tr>
      <w:tr w:rsidR="00CF42AB" w14:paraId="611111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5D65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6C05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373EE6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E20B5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DA3C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可做无麸质、蛋白质来源、含蔬菜、少油可调、辛辣</w:t>
            </w:r>
          </w:p>
        </w:tc>
      </w:tr>
      <w:tr w:rsidR="00CF42AB" w14:paraId="3300391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1A379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D46A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375DCB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AFBA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4F66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汤锅。牛肉可换鸡腿肉或豆制品；不吃辣可减辣椒并以甜椒补体积</w:t>
            </w:r>
          </w:p>
        </w:tc>
      </w:tr>
      <w:tr w:rsidR="00CF42AB" w14:paraId="3829713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4A229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D25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8E93AB3" w14:textId="77777777" w:rsidR="00CF42AB" w:rsidRDefault="00CF42AB">
      <w:pPr>
        <w:spacing w:after="40"/>
      </w:pPr>
    </w:p>
    <w:p w14:paraId="167DB83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BA07EE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1047D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153  Paella Valenciana瓦伦西亚海鲜饭</w:t>
            </w:r>
          </w:p>
        </w:tc>
      </w:tr>
      <w:tr w:rsidR="00CF42AB" w14:paraId="75476D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183E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9D941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西班牙菜｜主食｜焖煮｜较难｜约60分钟｜家庭份量2-3人（甜点按6-8份）</w:t>
            </w:r>
          </w:p>
        </w:tc>
      </w:tr>
      <w:tr w:rsidR="00CF42AB" w14:paraId="710D3A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4E3E2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4397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西班牙短粒米350g；鸡腿肉300g；虾200g；贻贝300g；鱿鱼150g；番茄200g；鱼高汤900ml；藏红花少许；甜椒粉5g；橄榄油35ml</w:t>
            </w:r>
          </w:p>
        </w:tc>
      </w:tr>
      <w:tr w:rsidR="00CF42AB" w14:paraId="1A3B5E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7840C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95C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①宽浅锅用橄榄油煎香鸡肉和鱿鱼；</w:t>
            </w:r>
            <w:r>
              <w:rPr>
                <w:sz w:val="16"/>
              </w:rPr>
              <w:br/>
              <w:t>②加入番茄和甜椒粉炒成底酱；</w:t>
            </w:r>
            <w:r>
              <w:rPr>
                <w:sz w:val="16"/>
              </w:rPr>
              <w:br/>
              <w:t>③撒入米并翻匀，倒加藏红花的热高汤；</w:t>
            </w:r>
            <w:r>
              <w:rPr>
                <w:sz w:val="16"/>
              </w:rPr>
              <w:br/>
              <w:t>④摆虾和贻贝，此后尽量不搅动，中火煮18分钟；</w:t>
            </w:r>
            <w:r>
              <w:rPr>
                <w:sz w:val="16"/>
              </w:rPr>
              <w:br/>
              <w:t>⑤静置8分钟，底部形成薄锅巴</w:t>
            </w:r>
          </w:p>
        </w:tc>
      </w:tr>
      <w:tr w:rsidR="00CF42AB" w14:paraId="3AF22E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4B34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E835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海鲜鲜香，藏红花芳香，米粒吸汤且底部焦脆</w:t>
            </w:r>
          </w:p>
        </w:tc>
      </w:tr>
      <w:tr w:rsidR="00CF42AB" w14:paraId="6E5618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FD01A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35E31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549A61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9D42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7DC9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1AFD37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9EACD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592C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甲壳类、鱼类、贝类</w:t>
            </w:r>
          </w:p>
        </w:tc>
      </w:tr>
      <w:tr w:rsidR="00CF42AB" w14:paraId="3742D7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674A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F6E8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汤锅、平底锅。鸡肉可换火鸡肉或厚豆腐；鱼类可换同样适合烹调的去刺鱼柳</w:t>
            </w:r>
          </w:p>
        </w:tc>
      </w:tr>
      <w:tr w:rsidR="00CF42AB" w14:paraId="42B6F31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5281F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10E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7F98946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A00A78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81B4C5" w14:textId="77777777" w:rsidR="00CF42AB" w:rsidRDefault="00000000">
            <w:r>
              <w:rPr>
                <w:b/>
                <w:color w:val="FFFFFF"/>
                <w:sz w:val="22"/>
              </w:rPr>
              <w:t>154  Spanish Tortilla西班牙土豆蛋饼</w:t>
            </w:r>
          </w:p>
        </w:tc>
      </w:tr>
      <w:tr w:rsidR="00CF42AB" w14:paraId="54ADC1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7EE8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7E2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西班牙菜｜热菜｜煎｜中等｜约45分钟｜家庭份量2-3人（甜点按6-8份）</w:t>
            </w:r>
          </w:p>
        </w:tc>
      </w:tr>
      <w:tr w:rsidR="00CF42AB" w14:paraId="1F8B63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9B95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8031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土豆600g；鸡蛋6个；洋葱150g；橄榄油250ml；盐6g</w:t>
            </w:r>
          </w:p>
        </w:tc>
      </w:tr>
      <w:tr w:rsidR="00CF42AB" w14:paraId="14965D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86058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8F7C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①土豆切薄片，洋葱切丝；</w:t>
            </w:r>
            <w:r>
              <w:rPr>
                <w:sz w:val="16"/>
              </w:rPr>
              <w:br/>
              <w:t>②橄榄油中小火将土豆和洋葱煮软而不焦；</w:t>
            </w:r>
            <w:r>
              <w:rPr>
                <w:sz w:val="16"/>
              </w:rPr>
              <w:br/>
              <w:t>③沥出多余油，与打散鸡蛋和盐混合静置5分钟；</w:t>
            </w:r>
            <w:r>
              <w:rPr>
                <w:sz w:val="16"/>
              </w:rPr>
              <w:br/>
              <w:t>④倒入平底锅小火煎至边缘凝固；</w:t>
            </w:r>
            <w:r>
              <w:rPr>
                <w:sz w:val="16"/>
              </w:rPr>
              <w:br/>
              <w:t>⑤借盘翻面，再煎至中心按喜好凝固</w:t>
            </w:r>
          </w:p>
        </w:tc>
      </w:tr>
      <w:tr w:rsidR="00CF42AB" w14:paraId="30D1D9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1D23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A1F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蛋香柔润，土豆软糯，橄榄油香浓</w:t>
            </w:r>
          </w:p>
        </w:tc>
      </w:tr>
      <w:tr w:rsidR="00CF42AB" w14:paraId="094F70E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87FB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6950D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3DE62B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BCA4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7BD6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</w:t>
            </w:r>
          </w:p>
        </w:tc>
      </w:tr>
      <w:tr w:rsidR="00CF42AB" w14:paraId="1A4B1B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0E1A3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F91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25C374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1993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0F6C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汤锅、平底锅。鸡肉可换火鸡肉或厚豆腐</w:t>
            </w:r>
          </w:p>
        </w:tc>
      </w:tr>
      <w:tr w:rsidR="00CF42AB" w14:paraId="1ED711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9619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D0DD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BC8EDB1" w14:textId="77777777" w:rsidR="00CF42AB" w:rsidRDefault="00CF42AB">
      <w:pPr>
        <w:spacing w:after="40"/>
      </w:pPr>
    </w:p>
    <w:p w14:paraId="2653843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45F75F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04989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155  Gazpacho西班牙冷汤</w:t>
            </w:r>
          </w:p>
        </w:tc>
      </w:tr>
      <w:tr w:rsidR="00CF42AB" w14:paraId="6976A36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3D176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713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西班牙菜｜冷汤｜搅打｜简单｜约20分钟｜家庭份量2-3人（甜点按6-8份）</w:t>
            </w:r>
          </w:p>
        </w:tc>
      </w:tr>
      <w:tr w:rsidR="00CF42AB" w14:paraId="3CA5DA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6683E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DEE9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熟番茄700g；黄瓜150g；红甜椒150g；洋葱50g；蒜半瓣；隔夜面包50g；雪莉醋25ml；橄榄油60ml；冷水150ml</w:t>
            </w:r>
          </w:p>
        </w:tc>
      </w:tr>
      <w:tr w:rsidR="00CF42AB" w14:paraId="2B4C65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CD21F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D36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①面包用少量冷水泡软；</w:t>
            </w:r>
            <w:r>
              <w:rPr>
                <w:sz w:val="16"/>
              </w:rPr>
              <w:br/>
              <w:t>②番茄、黄瓜、甜椒、洋葱和蒜切块；</w:t>
            </w:r>
            <w:r>
              <w:rPr>
                <w:sz w:val="16"/>
              </w:rPr>
              <w:br/>
              <w:t>③与面包、醋和盐高速搅打；</w:t>
            </w:r>
            <w:r>
              <w:rPr>
                <w:sz w:val="16"/>
              </w:rPr>
              <w:br/>
              <w:t>④缓慢加入橄榄油使汤体乳化；</w:t>
            </w:r>
            <w:r>
              <w:rPr>
                <w:sz w:val="16"/>
              </w:rPr>
              <w:br/>
              <w:t>⑤冷藏2小时，食用前调整浓稠度</w:t>
            </w:r>
          </w:p>
        </w:tc>
      </w:tr>
      <w:tr w:rsidR="00CF42AB" w14:paraId="5A4587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DF22F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E19E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冰凉清爽，番茄酸甜，橄榄油顺滑</w:t>
            </w:r>
          </w:p>
        </w:tc>
      </w:tr>
      <w:tr w:rsidR="00CF42AB" w14:paraId="4B07F0A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9903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FDD6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3A676B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72B8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DA8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</w:t>
            </w:r>
          </w:p>
        </w:tc>
      </w:tr>
      <w:tr w:rsidR="00CF42AB" w14:paraId="1CB003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3B27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31F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15E5A0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7A6CE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B1611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汤锅、料理机。可按季节替换同类蔬菜，调味量依个人口味微调。</w:t>
            </w:r>
          </w:p>
        </w:tc>
      </w:tr>
      <w:tr w:rsidR="00CF42AB" w14:paraId="336402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8A74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6F36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EC35A3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9892D7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85B73" w14:textId="77777777" w:rsidR="00CF42AB" w:rsidRDefault="00000000">
            <w:r>
              <w:rPr>
                <w:b/>
                <w:color w:val="FFFFFF"/>
                <w:sz w:val="22"/>
              </w:rPr>
              <w:t>156  Patatas Bravas勇敢土豆</w:t>
            </w:r>
          </w:p>
        </w:tc>
      </w:tr>
      <w:tr w:rsidR="00CF42AB" w14:paraId="45DD5A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A1C3C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E1C20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西班牙菜｜小吃｜炸烤｜简单｜约40分钟｜家庭份量2-3人（甜点按6-8份）</w:t>
            </w:r>
          </w:p>
        </w:tc>
      </w:tr>
      <w:tr w:rsidR="00CF42AB" w14:paraId="34EADE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ECEB1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0424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土豆600g；橄榄油40ml；番茄酱150g；烟熏红椒粉6g；辣椒粉3g；蒜2瓣；蛋黄酱80g；盐5g</w:t>
            </w:r>
          </w:p>
        </w:tc>
      </w:tr>
      <w:tr w:rsidR="00CF42AB" w14:paraId="7D8206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577CA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564A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①土豆切块，盐水煮至七成熟后沥干；</w:t>
            </w:r>
            <w:r>
              <w:rPr>
                <w:sz w:val="16"/>
              </w:rPr>
              <w:br/>
              <w:t>②拌橄榄油，220℃烤至外脆内软，或油炸；</w:t>
            </w:r>
            <w:r>
              <w:rPr>
                <w:sz w:val="16"/>
              </w:rPr>
              <w:br/>
              <w:t>③番茄酱加烟熏红椒粉和辣椒粉煮成辣酱；</w:t>
            </w:r>
            <w:r>
              <w:rPr>
                <w:sz w:val="16"/>
              </w:rPr>
              <w:br/>
              <w:t>④蒜泥与蛋黄酱混合成蒜味酱；</w:t>
            </w:r>
            <w:r>
              <w:rPr>
                <w:sz w:val="16"/>
              </w:rPr>
              <w:br/>
              <w:t>⑤土豆淋两种酱</w:t>
            </w:r>
          </w:p>
        </w:tc>
      </w:tr>
      <w:tr w:rsidR="00CF42AB" w14:paraId="56E5E0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2FFD4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14D9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外脆内绵，番茄烟熏辣味与蒜味酱浓郁</w:t>
            </w:r>
          </w:p>
        </w:tc>
      </w:tr>
      <w:tr w:rsidR="00CF42AB" w14:paraId="26DF8B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E7AF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FAA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</w:t>
            </w:r>
          </w:p>
        </w:tc>
      </w:tr>
      <w:tr w:rsidR="00CF42AB" w14:paraId="24C99A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EE7C9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E21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可做无麸质、含蔬菜、辛辣</w:t>
            </w:r>
          </w:p>
        </w:tc>
      </w:tr>
      <w:tr w:rsidR="00CF42AB" w14:paraId="099227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9503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97FB5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5FA841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108C19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DB7F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汤锅、料理机。不吃辣可减辣椒并以甜椒补体积</w:t>
            </w:r>
          </w:p>
        </w:tc>
      </w:tr>
      <w:tr w:rsidR="00CF42AB" w14:paraId="387C21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F1D74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DD7F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D200EC5" w14:textId="77777777" w:rsidR="00CF42AB" w:rsidRDefault="00CF42AB">
      <w:pPr>
        <w:spacing w:after="40"/>
      </w:pPr>
    </w:p>
    <w:p w14:paraId="21E3484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E1C815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9764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157  Gambas al Ajillo蒜香橄榄油虾</w:t>
            </w:r>
          </w:p>
        </w:tc>
      </w:tr>
      <w:tr w:rsidR="00CF42AB" w14:paraId="3B5EB0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9B2C9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098C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西班牙菜｜热菜｜煎煮｜简单｜约15分钟｜家庭份量2-3人（甜点按6-8份）</w:t>
            </w:r>
          </w:p>
        </w:tc>
      </w:tr>
      <w:tr w:rsidR="00CF42AB" w14:paraId="47DAF88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A226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743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去壳虾350g；蒜6瓣；橄榄油100ml；干辣椒2个；甜椒粉2g；欧芹15g；盐3g；法棍适量</w:t>
            </w:r>
          </w:p>
        </w:tc>
      </w:tr>
      <w:tr w:rsidR="00CF42AB" w14:paraId="41034A6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7D924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0DC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①虾擦干并加盐；</w:t>
            </w:r>
            <w:r>
              <w:rPr>
                <w:sz w:val="16"/>
              </w:rPr>
              <w:br/>
              <w:t>②小锅中橄榄油小火加热，放蒜片和干辣椒；</w:t>
            </w:r>
            <w:r>
              <w:rPr>
                <w:sz w:val="16"/>
              </w:rPr>
              <w:br/>
              <w:t>③蒜片微金黄时加入虾；</w:t>
            </w:r>
            <w:r>
              <w:rPr>
                <w:sz w:val="16"/>
              </w:rPr>
              <w:br/>
              <w:t>④中火煮至虾刚变红，撒甜椒粉；</w:t>
            </w:r>
            <w:r>
              <w:rPr>
                <w:sz w:val="16"/>
              </w:rPr>
              <w:br/>
              <w:t>⑤关火撒欧芹，配面包蘸油</w:t>
            </w:r>
          </w:p>
        </w:tc>
      </w:tr>
      <w:tr w:rsidR="00CF42AB" w14:paraId="444816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98E5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E7237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蒜香浓，虾鲜甜，橄榄油微辣</w:t>
            </w:r>
          </w:p>
        </w:tc>
      </w:tr>
      <w:tr w:rsidR="00CF42AB" w14:paraId="0C2F33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99B4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786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6741FC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51E4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6A2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可做无麸质、蛋白质来源、辛辣</w:t>
            </w:r>
          </w:p>
        </w:tc>
      </w:tr>
      <w:tr w:rsidR="00CF42AB" w14:paraId="7A3E33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8186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CA4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</w:t>
            </w:r>
          </w:p>
        </w:tc>
      </w:tr>
      <w:tr w:rsidR="00CF42AB" w14:paraId="0D6034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BB3B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A15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汤锅、平底锅。虾可换鸡丁、蘑菇或豆腐；不吃辣可减辣椒并以甜椒补体积</w:t>
            </w:r>
          </w:p>
        </w:tc>
      </w:tr>
      <w:tr w:rsidR="00CF42AB" w14:paraId="481930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7E16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E57C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0973D558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6259E3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CC42A6" w14:textId="77777777" w:rsidR="00CF42AB" w:rsidRDefault="00000000">
            <w:r>
              <w:rPr>
                <w:b/>
                <w:color w:val="FFFFFF"/>
                <w:sz w:val="22"/>
              </w:rPr>
              <w:t>158  Moussaka希腊茄子肉酱千层</w:t>
            </w:r>
          </w:p>
        </w:tc>
      </w:tr>
      <w:tr w:rsidR="00CF42AB" w14:paraId="79CDDC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2870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21CF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希腊菜｜主食｜烤｜较难｜约120分钟｜家庭份量2-3人（甜点按6-8份）</w:t>
            </w:r>
          </w:p>
        </w:tc>
      </w:tr>
      <w:tr w:rsidR="00CF42AB" w14:paraId="3C5E82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A0C4C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AA53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茄子700g；羊肉末500g；番茄400g；洋葱120g；肉桂粉1g；牛奶500ml；黄油45g；面粉45g；鸡蛋1个；奶酪100g</w:t>
            </w:r>
          </w:p>
        </w:tc>
      </w:tr>
      <w:tr w:rsidR="00CF42AB" w14:paraId="4A84EA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BB48C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2E55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①茄子切片撒盐出水，擦干后煎或烤软；</w:t>
            </w:r>
            <w:r>
              <w:rPr>
                <w:sz w:val="16"/>
              </w:rPr>
              <w:br/>
              <w:t>②羊肉末与洋葱炒香，加番茄和肉桂炖成浓肉酱；</w:t>
            </w:r>
            <w:r>
              <w:rPr>
                <w:sz w:val="16"/>
              </w:rPr>
              <w:br/>
              <w:t>③黄油面粉加牛奶煮白酱，降温后拌鸡蛋；</w:t>
            </w:r>
            <w:r>
              <w:rPr>
                <w:sz w:val="16"/>
              </w:rPr>
              <w:br/>
              <w:t>④烤盘铺茄子、肉酱、茄子和白酱；</w:t>
            </w:r>
            <w:r>
              <w:rPr>
                <w:sz w:val="16"/>
              </w:rPr>
              <w:br/>
              <w:t>⑤180℃烤40分钟，静置后切</w:t>
            </w:r>
          </w:p>
        </w:tc>
      </w:tr>
      <w:tr w:rsidR="00CF42AB" w14:paraId="1EDB69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18F41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5959E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茄子柔软，羊肉肉桂香浓，白酱奶香</w:t>
            </w:r>
          </w:p>
        </w:tc>
      </w:tr>
      <w:tr w:rsidR="00CF42AB" w14:paraId="295793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5B1D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650A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224E3DC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5D06F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09F6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蛋白质来源、含蔬菜、少油可调</w:t>
            </w:r>
          </w:p>
        </w:tc>
      </w:tr>
      <w:tr w:rsidR="00CF42AB" w14:paraId="099D5ED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5390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8FE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14109F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B938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86C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烤箱、汤锅、平底锅。鸡肉可换火鸡肉或厚豆腐；牛奶可换无糖植物奶</w:t>
            </w:r>
          </w:p>
        </w:tc>
      </w:tr>
      <w:tr w:rsidR="00CF42AB" w14:paraId="585A79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E068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DD71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1E89C34" w14:textId="77777777" w:rsidR="00CF42AB" w:rsidRDefault="00CF42AB">
      <w:pPr>
        <w:spacing w:after="40"/>
      </w:pPr>
    </w:p>
    <w:p w14:paraId="73BD485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DC9AB1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8CF61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159  Greek Salad希腊沙拉</w:t>
            </w:r>
          </w:p>
        </w:tc>
      </w:tr>
      <w:tr w:rsidR="00CF42AB" w14:paraId="3EDE61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B5904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6D0E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希腊菜｜凉菜｜拌｜简单｜约15分钟｜家庭份量2-3人（甜点按6-8份）</w:t>
            </w:r>
          </w:p>
        </w:tc>
      </w:tr>
      <w:tr w:rsidR="00CF42AB" w14:paraId="77C049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3C77F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D260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番茄300g；黄瓜200g；红洋葱80g；青椒100g；菲达奶酪150g；卡拉马塔橄榄80g；橄榄油35ml；红酒醋15ml；牛至3g</w:t>
            </w:r>
          </w:p>
        </w:tc>
      </w:tr>
      <w:tr w:rsidR="00CF42AB" w14:paraId="433614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C26C5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C297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①番茄切块，黄瓜切厚片，洋葱和青椒切圈；</w:t>
            </w:r>
            <w:r>
              <w:rPr>
                <w:sz w:val="16"/>
              </w:rPr>
              <w:br/>
              <w:t>②蔬菜与橄榄放盘中；</w:t>
            </w:r>
            <w:r>
              <w:rPr>
                <w:sz w:val="16"/>
              </w:rPr>
              <w:br/>
              <w:t>③整块或大块菲达奶酪放在上方；</w:t>
            </w:r>
            <w:r>
              <w:rPr>
                <w:sz w:val="16"/>
              </w:rPr>
              <w:br/>
              <w:t>④淋橄榄油和红酒醋；</w:t>
            </w:r>
            <w:r>
              <w:rPr>
                <w:sz w:val="16"/>
              </w:rPr>
              <w:br/>
              <w:t>⑤撒牛至和黑胡椒</w:t>
            </w:r>
          </w:p>
        </w:tc>
      </w:tr>
      <w:tr w:rsidR="00CF42AB" w14:paraId="0E9012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E3DF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AF8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清爽酸咸，菲达奶香和橄榄风味突出</w:t>
            </w:r>
          </w:p>
        </w:tc>
      </w:tr>
      <w:tr w:rsidR="00CF42AB" w14:paraId="0B7343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92B7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74A1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7BF503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ED9A4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3DFF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</w:t>
            </w:r>
          </w:p>
        </w:tc>
      </w:tr>
      <w:tr w:rsidR="00CF42AB" w14:paraId="3CF0E1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91DCA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B650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乳制品、酒精</w:t>
            </w:r>
          </w:p>
        </w:tc>
      </w:tr>
      <w:tr w:rsidR="00CF42AB" w14:paraId="41B3B7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0B4DC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B473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05879E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EDB8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88BB5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ED08B1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B95AB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50E7A" w14:textId="77777777" w:rsidR="00CF42AB" w:rsidRDefault="00000000">
            <w:r>
              <w:rPr>
                <w:b/>
                <w:color w:val="FFFFFF"/>
                <w:sz w:val="22"/>
              </w:rPr>
              <w:t>160  Chicken Souvlaki希腊鸡肉串</w:t>
            </w:r>
          </w:p>
        </w:tc>
      </w:tr>
      <w:tr w:rsidR="00CF42AB" w14:paraId="1DE2CA0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D972F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1B99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希腊菜｜烧烤｜烤｜简单｜约45分钟｜家庭份量2-3人（甜点按6-8份）</w:t>
            </w:r>
          </w:p>
        </w:tc>
      </w:tr>
      <w:tr w:rsidR="00CF42AB" w14:paraId="51CE7B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6D3C0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45E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鸡腿肉600g；柠檬汁40ml；橄榄油40ml；蒜15g；牛至5g；酸奶150g；黄瓜100g；皮塔饼4张；番茄洋葱适量</w:t>
            </w:r>
          </w:p>
        </w:tc>
      </w:tr>
      <w:tr w:rsidR="00CF42AB" w14:paraId="0E62D0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72840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104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①鸡肉切块，与柠檬汁、橄榄油、蒜和牛至腌1小时；</w:t>
            </w:r>
            <w:r>
              <w:rPr>
                <w:sz w:val="16"/>
              </w:rPr>
              <w:br/>
              <w:t>②穿签后高温烤或煎至焦香熟透；</w:t>
            </w:r>
            <w:r>
              <w:rPr>
                <w:sz w:val="16"/>
              </w:rPr>
              <w:br/>
              <w:t>③酸奶、挤干黄瓜碎、蒜和盐调成酸奶黄瓜酱；</w:t>
            </w:r>
            <w:r>
              <w:rPr>
                <w:sz w:val="16"/>
              </w:rPr>
              <w:br/>
              <w:t>④皮塔饼加热；</w:t>
            </w:r>
            <w:r>
              <w:rPr>
                <w:sz w:val="16"/>
              </w:rPr>
              <w:br/>
              <w:t>⑤夹鸡肉、番茄洋葱和酸奶酱</w:t>
            </w:r>
          </w:p>
        </w:tc>
      </w:tr>
      <w:tr w:rsidR="00CF42AB" w14:paraId="62A27D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DEA01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FBA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柠檬香草清新，鸡肉焦香，酸奶酱清凉</w:t>
            </w:r>
          </w:p>
        </w:tc>
      </w:tr>
      <w:tr w:rsidR="00CF42AB" w14:paraId="75EA96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4A0B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592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5703EB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3520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8E8E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蛋白质来源、含蔬菜、少油可调</w:t>
            </w:r>
          </w:p>
        </w:tc>
      </w:tr>
      <w:tr w:rsidR="00CF42AB" w14:paraId="1F4F28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D410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64424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含麸质、乳制品</w:t>
            </w:r>
          </w:p>
        </w:tc>
      </w:tr>
      <w:tr w:rsidR="00CF42AB" w14:paraId="2684EC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D79BD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21C4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</w:t>
            </w:r>
          </w:p>
        </w:tc>
      </w:tr>
      <w:tr w:rsidR="00CF42AB" w14:paraId="281108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60712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E2F6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06EA727" w14:textId="77777777" w:rsidR="00CF42AB" w:rsidRDefault="00CF42AB">
      <w:pPr>
        <w:spacing w:after="40"/>
      </w:pPr>
    </w:p>
    <w:p w14:paraId="200F412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9BB2E1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2978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161  Hummus鹰嘴豆泥</w:t>
            </w:r>
          </w:p>
        </w:tc>
      </w:tr>
      <w:tr w:rsidR="00CF42AB" w14:paraId="58A54E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E5113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D216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中东菜｜蘸酱｜搅打｜简单｜约15分钟｜家庭份量2-3人（甜点按6-8份）</w:t>
            </w:r>
          </w:p>
        </w:tc>
      </w:tr>
      <w:tr w:rsidR="00CF42AB" w14:paraId="3E2E56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CA63D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658F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熟鹰嘴豆400g；芝麻酱80g；柠檬汁45ml；蒜1瓣；橄榄油35ml；孜然2g；冰水60ml；盐4g</w:t>
            </w:r>
          </w:p>
        </w:tc>
      </w:tr>
      <w:tr w:rsidR="00CF42AB" w14:paraId="504BE0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9A52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3243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①鹰嘴豆冲洗，留少量装饰；</w:t>
            </w:r>
            <w:r>
              <w:rPr>
                <w:sz w:val="16"/>
              </w:rPr>
              <w:br/>
              <w:t>②芝麻酱、柠檬汁、蒜和盐先搅打至发白；</w:t>
            </w:r>
            <w:r>
              <w:rPr>
                <w:sz w:val="16"/>
              </w:rPr>
              <w:br/>
              <w:t>③加入鹰嘴豆和孜然打碎；</w:t>
            </w:r>
            <w:r>
              <w:rPr>
                <w:sz w:val="16"/>
              </w:rPr>
              <w:br/>
              <w:t>④分次加冰水搅打至细腻蓬松；</w:t>
            </w:r>
            <w:r>
              <w:rPr>
                <w:sz w:val="16"/>
              </w:rPr>
              <w:br/>
              <w:t>⑤装盘淋橄榄油</w:t>
            </w:r>
          </w:p>
        </w:tc>
      </w:tr>
      <w:tr w:rsidR="00CF42AB" w14:paraId="1597B3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FAC79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C71C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细腻绵滑，芝麻坚果香，柠檬酸香</w:t>
            </w:r>
          </w:p>
        </w:tc>
      </w:tr>
      <w:tr w:rsidR="00CF42AB" w14:paraId="6FD6D9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D25EE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8EDD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605DA2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506A6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E1C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</w:t>
            </w:r>
          </w:p>
        </w:tc>
      </w:tr>
      <w:tr w:rsidR="00CF42AB" w14:paraId="25C28F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99D1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CEA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</w:t>
            </w:r>
          </w:p>
        </w:tc>
      </w:tr>
      <w:tr w:rsidR="00CF42AB" w14:paraId="564747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0C2AA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CD91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料理机。可按季节替换同类蔬菜，调味量依个人口味微调。</w:t>
            </w:r>
          </w:p>
        </w:tc>
      </w:tr>
      <w:tr w:rsidR="00CF42AB" w14:paraId="70EA5C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D8F7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9533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9F8642B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1DDAF5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27AB25" w14:textId="77777777" w:rsidR="00CF42AB" w:rsidRDefault="00000000">
            <w:r>
              <w:rPr>
                <w:b/>
                <w:color w:val="FFFFFF"/>
                <w:sz w:val="22"/>
              </w:rPr>
              <w:t>162  Falafel炸鹰嘴豆丸子</w:t>
            </w:r>
          </w:p>
        </w:tc>
      </w:tr>
      <w:tr w:rsidR="00CF42AB" w14:paraId="1B2620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D659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028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中东菜｜小吃｜炸｜中等｜约40分钟｜家庭份量2-3人（甜点按6-8份）</w:t>
            </w:r>
          </w:p>
        </w:tc>
      </w:tr>
      <w:tr w:rsidR="00CF42AB" w14:paraId="6843C02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51B5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E73E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干鹰嘴豆300g；洋葱80g；欧芹40g；香菜30g；蒜15g；孜然5g；芫荽籽粉5g；小苏打3g；食用油适量</w:t>
            </w:r>
          </w:p>
        </w:tc>
      </w:tr>
      <w:tr w:rsidR="00CF42AB" w14:paraId="60372C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2F6CB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6971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①干鹰嘴豆冷水浸泡12小时但不煮；</w:t>
            </w:r>
            <w:r>
              <w:rPr>
                <w:sz w:val="16"/>
              </w:rPr>
              <w:br/>
              <w:t>②与洋葱、香草、蒜和香料打成粗碎颗粒；</w:t>
            </w:r>
            <w:r>
              <w:rPr>
                <w:sz w:val="16"/>
              </w:rPr>
              <w:br/>
              <w:t>③冷藏30分钟，加入小苏打和盐；</w:t>
            </w:r>
            <w:r>
              <w:rPr>
                <w:sz w:val="16"/>
              </w:rPr>
              <w:br/>
              <w:t>④捏成小饼，170℃油炸至深金黄；</w:t>
            </w:r>
            <w:r>
              <w:rPr>
                <w:sz w:val="16"/>
              </w:rPr>
              <w:br/>
              <w:t>⑤配皮塔饼和芝麻酱</w:t>
            </w:r>
          </w:p>
        </w:tc>
      </w:tr>
      <w:tr w:rsidR="00CF42AB" w14:paraId="0E016A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A7C73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9375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外脆内松，香草孜然味浓，豆香突出</w:t>
            </w:r>
          </w:p>
        </w:tc>
      </w:tr>
      <w:tr w:rsidR="00CF42AB" w14:paraId="7D016C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5F7F7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AA300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适合蛋奶素或纯素人群（按配料核对）；适合偶尔享用；控脂人群宜减量</w:t>
            </w:r>
          </w:p>
        </w:tc>
      </w:tr>
      <w:tr w:rsidR="00CF42AB" w14:paraId="569FE5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A79E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4344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</w:t>
            </w:r>
          </w:p>
        </w:tc>
      </w:tr>
      <w:tr w:rsidR="00CF42AB" w14:paraId="691BDB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46CE3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62BD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1AF734E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CCFB2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AF3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17B39D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5FF7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6B8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0A6216F" w14:textId="77777777" w:rsidR="00CF42AB" w:rsidRDefault="00CF42AB">
      <w:pPr>
        <w:spacing w:after="40"/>
      </w:pPr>
    </w:p>
    <w:p w14:paraId="605D7B5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7FCAFA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16E2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163  Shakshuka北非番茄烩蛋</w:t>
            </w:r>
          </w:p>
        </w:tc>
      </w:tr>
      <w:tr w:rsidR="00CF42AB" w14:paraId="4D8E611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EC7F7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E245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北非菜｜早餐｜烩｜简单｜约35分钟｜家庭份量2-3人（甜点按6-8份）</w:t>
            </w:r>
          </w:p>
        </w:tc>
      </w:tr>
      <w:tr w:rsidR="00CF42AB" w14:paraId="769496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021F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42D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鸡蛋5个；番茄罐头500g；红甜椒150g；洋葱120g；蒜15g；孜然4g；甜椒粉5g；辣椒粉2g；橄榄油25ml；香菜20g</w:t>
            </w:r>
          </w:p>
        </w:tc>
      </w:tr>
      <w:tr w:rsidR="00CF42AB" w14:paraId="2C9C766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52C70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A9CFF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①洋葱甜椒用橄榄油炒软，加入蒜和香料；</w:t>
            </w:r>
            <w:r>
              <w:rPr>
                <w:sz w:val="16"/>
              </w:rPr>
              <w:br/>
              <w:t>②倒番茄，小火煮15分钟至浓稠；</w:t>
            </w:r>
            <w:r>
              <w:rPr>
                <w:sz w:val="16"/>
              </w:rPr>
              <w:br/>
              <w:t>③用勺挖5个小窝，分别打入鸡蛋；</w:t>
            </w:r>
            <w:r>
              <w:rPr>
                <w:sz w:val="16"/>
              </w:rPr>
              <w:br/>
              <w:t>④盖盖小火煮至蛋白凝固而蛋黄仍软；</w:t>
            </w:r>
            <w:r>
              <w:rPr>
                <w:sz w:val="16"/>
              </w:rPr>
              <w:br/>
              <w:t>⑤撒香菜，配面包</w:t>
            </w:r>
          </w:p>
        </w:tc>
      </w:tr>
      <w:tr w:rsidR="00CF42AB" w14:paraId="249F62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6F2F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537A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番茄酸香微辣，蛋黄柔润，香料温暖</w:t>
            </w:r>
          </w:p>
        </w:tc>
      </w:tr>
      <w:tr w:rsidR="00CF42AB" w14:paraId="2B8958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7FE25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1BB2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21C196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1191E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1647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可做无麸质、蛋白质来源、含蔬菜、辛辣</w:t>
            </w:r>
          </w:p>
        </w:tc>
      </w:tr>
      <w:tr w:rsidR="00CF42AB" w14:paraId="153578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62C2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F83C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02090A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55FE2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046E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汤锅。鸡肉可换火鸡肉或厚豆腐；不吃辣可减辣椒并以甜椒补体积</w:t>
            </w:r>
          </w:p>
        </w:tc>
      </w:tr>
      <w:tr w:rsidR="00CF42AB" w14:paraId="00AB10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8E1C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5B53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DB72C6C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9FFF2D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3010C4" w14:textId="77777777" w:rsidR="00CF42AB" w:rsidRDefault="00000000">
            <w:r>
              <w:rPr>
                <w:b/>
                <w:color w:val="FFFFFF"/>
                <w:sz w:val="22"/>
              </w:rPr>
              <w:t>164  Turkish Adana Kebab土耳其阿达纳烤肉</w:t>
            </w:r>
          </w:p>
        </w:tc>
      </w:tr>
      <w:tr w:rsidR="00CF42AB" w14:paraId="771244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4E2F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5355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土耳其菜｜烧烤｜烤｜中等｜约50分钟｜家庭份量2-3人（甜点按6-8份）</w:t>
            </w:r>
          </w:p>
        </w:tc>
      </w:tr>
      <w:tr w:rsidR="00CF42AB" w14:paraId="057B46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E8F86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E55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羊肉末600g；羊尾油100g；红椒碎15g；甜椒粉5g；洋葱80g；欧芹30g；盐8g；皮塔饼和烤蔬菜适量</w:t>
            </w:r>
          </w:p>
        </w:tc>
      </w:tr>
      <w:tr w:rsidR="00CF42AB" w14:paraId="4831B4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EF08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6E72A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①羊肉和羊尾油剁细，与红椒碎、甜椒粉和盐充分摔打上劲；</w:t>
            </w:r>
            <w:r>
              <w:rPr>
                <w:sz w:val="16"/>
              </w:rPr>
              <w:br/>
              <w:t>②冷藏30分钟；</w:t>
            </w:r>
            <w:r>
              <w:rPr>
                <w:sz w:val="16"/>
              </w:rPr>
              <w:br/>
              <w:t>③肉馅紧紧包在宽金属签上，压成长扁形；</w:t>
            </w:r>
            <w:r>
              <w:rPr>
                <w:sz w:val="16"/>
              </w:rPr>
              <w:br/>
              <w:t>④炭火高温烤制并频繁翻面；</w:t>
            </w:r>
            <w:r>
              <w:rPr>
                <w:sz w:val="16"/>
              </w:rPr>
              <w:br/>
              <w:t>⑤配烤番茄、洋葱、欧芹和皮塔饼</w:t>
            </w:r>
          </w:p>
        </w:tc>
      </w:tr>
      <w:tr w:rsidR="00CF42AB" w14:paraId="07337F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0378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E8F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羊肉脂香，辣椒香浓，外焦内多汁</w:t>
            </w:r>
          </w:p>
        </w:tc>
      </w:tr>
      <w:tr w:rsidR="00CF42AB" w14:paraId="53A749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5621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8000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58FD80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D3D0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B2D8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含蔬菜、少油可调</w:t>
            </w:r>
          </w:p>
        </w:tc>
      </w:tr>
      <w:tr w:rsidR="00CF42AB" w14:paraId="27FE7E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2F42D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250A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347D20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63B1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86F5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74D9EB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5C66C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E045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7269217" w14:textId="77777777" w:rsidR="00CF42AB" w:rsidRDefault="00CF42AB">
      <w:pPr>
        <w:spacing w:after="40"/>
      </w:pPr>
    </w:p>
    <w:p w14:paraId="4DBF77C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839732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253E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165  Butter Chicken印度黄油鸡</w:t>
            </w:r>
          </w:p>
        </w:tc>
      </w:tr>
      <w:tr w:rsidR="00CF42AB" w14:paraId="55BC8F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03556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0B0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印度菜｜热菜｜炖｜中等｜约60分钟｜家庭份量2-3人（甜点按6-8份）</w:t>
            </w:r>
          </w:p>
        </w:tc>
      </w:tr>
      <w:tr w:rsidR="00CF42AB" w14:paraId="6F5A9F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8383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0B4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鸡腿肉700g；原味酸奶150g；番茄泥500g；黄油60g；淡奶油120ml；姜蒜泥30g；印度综合香料8g；孜然4g；辣椒粉4g</w:t>
            </w:r>
          </w:p>
        </w:tc>
      </w:tr>
      <w:tr w:rsidR="00CF42AB" w14:paraId="53BECC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A5C77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E121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①鸡肉与酸奶、姜蒜泥、辣椒粉和一半香料腌2小时；</w:t>
            </w:r>
            <w:r>
              <w:rPr>
                <w:sz w:val="16"/>
              </w:rPr>
              <w:br/>
              <w:t>②高温烤或煎至表面焦香；</w:t>
            </w:r>
            <w:r>
              <w:rPr>
                <w:sz w:val="16"/>
              </w:rPr>
              <w:br/>
              <w:t>③黄油中炒香剩余香料，加入番茄泥煮20分钟；</w:t>
            </w:r>
            <w:r>
              <w:rPr>
                <w:sz w:val="16"/>
              </w:rPr>
              <w:br/>
              <w:t>④放鸡肉煮熟，加入奶油；</w:t>
            </w:r>
            <w:r>
              <w:rPr>
                <w:sz w:val="16"/>
              </w:rPr>
              <w:br/>
              <w:t>⑤最后加少量黄油和盐</w:t>
            </w:r>
          </w:p>
        </w:tc>
      </w:tr>
      <w:tr w:rsidR="00CF42AB" w14:paraId="6E9B553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162A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F25B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奶油番茄浓郁，香料温和，鸡肉嫩</w:t>
            </w:r>
          </w:p>
        </w:tc>
      </w:tr>
      <w:tr w:rsidR="00CF42AB" w14:paraId="3D82FD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20FD0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75A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适合能接受辛辣口味者；儿童及胃肠敏感者应减辣；适合偶尔享用；控脂人群宜减量</w:t>
            </w:r>
          </w:p>
        </w:tc>
      </w:tr>
      <w:tr w:rsidR="00CF42AB" w14:paraId="7858018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41CF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75D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可做无麸质、蛋白质来源、含蔬菜、少油可调、辛辣</w:t>
            </w:r>
          </w:p>
        </w:tc>
      </w:tr>
      <w:tr w:rsidR="00CF42AB" w14:paraId="3CD70E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40404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004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4199F1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47D6C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08330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汤锅、平底锅、料理机。鸡肉可换火鸡肉或厚豆腐；黄油可部分换中性植物油，但风味会变化</w:t>
            </w:r>
          </w:p>
        </w:tc>
      </w:tr>
      <w:tr w:rsidR="00CF42AB" w14:paraId="2DC51E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AF07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6CDE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E38DEA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A76572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C263AA" w14:textId="77777777" w:rsidR="00CF42AB" w:rsidRDefault="00000000">
            <w:r>
              <w:rPr>
                <w:b/>
                <w:color w:val="FFFFFF"/>
                <w:sz w:val="22"/>
              </w:rPr>
              <w:t>166  Palak Paneer菠菜奶酪咖喱</w:t>
            </w:r>
          </w:p>
        </w:tc>
      </w:tr>
      <w:tr w:rsidR="00CF42AB" w14:paraId="06F3DAA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B8B8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491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印度菜｜热菜｜煮｜中等｜约45分钟｜家庭份量2-3人（甜点按6-8份）</w:t>
            </w:r>
          </w:p>
        </w:tc>
      </w:tr>
      <w:tr w:rsidR="00CF42AB" w14:paraId="0117BB2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181A9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C148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印度奶酪300g；菠菜500g；洋葱120g；番茄150g；姜蒜泥20g；孜然4g；印度综合香料5g；淡奶油50ml；食用油20ml</w:t>
            </w:r>
          </w:p>
        </w:tc>
      </w:tr>
      <w:tr w:rsidR="00CF42AB" w14:paraId="06BCD4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72FE0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894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①菠菜焯30秒后冰镇，搅打成泥；</w:t>
            </w:r>
            <w:r>
              <w:rPr>
                <w:sz w:val="16"/>
              </w:rPr>
              <w:br/>
              <w:t>②奶酪切块煎至表面微黄；</w:t>
            </w:r>
            <w:r>
              <w:rPr>
                <w:sz w:val="16"/>
              </w:rPr>
              <w:br/>
              <w:t>③锅中炒香孜然、洋葱和姜蒜泥，加入番茄和香料；</w:t>
            </w:r>
            <w:r>
              <w:rPr>
                <w:sz w:val="16"/>
              </w:rPr>
              <w:br/>
              <w:t>④倒菠菜泥小火煮8分钟；</w:t>
            </w:r>
            <w:r>
              <w:rPr>
                <w:sz w:val="16"/>
              </w:rPr>
              <w:br/>
              <w:t>⑤加入奶酪和奶油煮2分钟</w:t>
            </w:r>
          </w:p>
        </w:tc>
      </w:tr>
      <w:tr w:rsidR="00CF42AB" w14:paraId="673C8A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3A95C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0DB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菠菜清香，奶酪柔韧，香料温和奶香</w:t>
            </w:r>
          </w:p>
        </w:tc>
      </w:tr>
      <w:tr w:rsidR="00CF42AB" w14:paraId="1CB44D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84DC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ED53C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适合蛋奶素或纯素人群（按配料核对）；适合偶尔享用；控脂人群宜减量</w:t>
            </w:r>
          </w:p>
        </w:tc>
      </w:tr>
      <w:tr w:rsidR="00CF42AB" w14:paraId="0CC0D6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107DB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34DE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素食友好、可做无麸质、含蔬菜、少油可调</w:t>
            </w:r>
          </w:p>
        </w:tc>
      </w:tr>
      <w:tr w:rsidR="00CF42AB" w14:paraId="780AC2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F5046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B670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56337C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5B98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0BFE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汤锅、平底锅、料理机。可按季节替换同类蔬菜，调味量依个人口味微调。</w:t>
            </w:r>
          </w:p>
        </w:tc>
      </w:tr>
      <w:tr w:rsidR="00CF42AB" w14:paraId="2FF2BC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49199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67E6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E2BB592" w14:textId="77777777" w:rsidR="00CF42AB" w:rsidRDefault="00CF42AB">
      <w:pPr>
        <w:spacing w:after="40"/>
      </w:pPr>
    </w:p>
    <w:p w14:paraId="3DE153D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F520BE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B3D7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167  Chana Masala印度香料鹰嘴豆</w:t>
            </w:r>
          </w:p>
        </w:tc>
      </w:tr>
      <w:tr w:rsidR="00CF42AB" w14:paraId="0CB350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022B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60B95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印度菜｜热菜｜炖｜简单｜约45分钟｜家庭份量2-3人（甜点按6-8份）</w:t>
            </w:r>
          </w:p>
        </w:tc>
      </w:tr>
      <w:tr w:rsidR="00CF42AB" w14:paraId="1B1D7D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1DFE9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BD7A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熟鹰嘴豆500g；番茄300g；洋葱150g；姜蒜泥25g；孜然5g；芫荽粉8g；姜黄粉2g；印度综合香料5g；食用油25ml</w:t>
            </w:r>
          </w:p>
        </w:tc>
      </w:tr>
      <w:tr w:rsidR="00CF42AB" w14:paraId="22DEFE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54BB0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9846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①油中炒香孜然，加入洋葱炒至金黄；</w:t>
            </w:r>
            <w:r>
              <w:rPr>
                <w:sz w:val="16"/>
              </w:rPr>
              <w:br/>
              <w:t>②加入姜蒜泥、番茄和干香料，炒至油析出；</w:t>
            </w:r>
            <w:r>
              <w:rPr>
                <w:sz w:val="16"/>
              </w:rPr>
              <w:br/>
              <w:t>③放鹰嘴豆和300ml水；</w:t>
            </w:r>
            <w:r>
              <w:rPr>
                <w:sz w:val="16"/>
              </w:rPr>
              <w:br/>
              <w:t>④小火炖20分钟，压碎少量豆子增稠；</w:t>
            </w:r>
            <w:r>
              <w:rPr>
                <w:sz w:val="16"/>
              </w:rPr>
              <w:br/>
              <w:t>⑤撒综合香料和香菜</w:t>
            </w:r>
          </w:p>
        </w:tc>
      </w:tr>
      <w:tr w:rsidR="00CF42AB" w14:paraId="7AFCCE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DA456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A4F9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辛香酸浓，鹰嘴豆粉糯，适合配饭或饼</w:t>
            </w:r>
          </w:p>
        </w:tc>
      </w:tr>
      <w:tr w:rsidR="00CF42AB" w14:paraId="09E5CC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9DE62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94289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6A4C8B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F5353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0740C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素食友好、可做无麸质、含蔬菜、少油可调</w:t>
            </w:r>
          </w:p>
        </w:tc>
      </w:tr>
      <w:tr w:rsidR="00CF42AB" w14:paraId="1BA242B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F8CD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1B76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1C4B70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5827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A63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汤锅、料理机。可按季节替换同类蔬菜，调味量依个人口味微调。</w:t>
            </w:r>
          </w:p>
        </w:tc>
      </w:tr>
      <w:tr w:rsidR="00CF42AB" w14:paraId="614373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20AB6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BFE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3C5E8DB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15C47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8316FE" w14:textId="77777777" w:rsidR="00CF42AB" w:rsidRDefault="00000000">
            <w:r>
              <w:rPr>
                <w:b/>
                <w:color w:val="FFFFFF"/>
                <w:sz w:val="22"/>
              </w:rPr>
              <w:t>168  Chicken Biryani印度鸡肉香饭</w:t>
            </w:r>
          </w:p>
        </w:tc>
      </w:tr>
      <w:tr w:rsidR="00CF42AB" w14:paraId="67F34B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E2FC3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1B50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印度菜｜主食｜焖｜较难｜约100分钟｜家庭份量2-3人（甜点按6-8份）</w:t>
            </w:r>
          </w:p>
        </w:tc>
      </w:tr>
      <w:tr w:rsidR="00CF42AB" w14:paraId="685649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CE59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1264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巴斯马蒂米400g；鸡腿肉700g；酸奶150g；洋葱300g；番茄150g；姜蒜泥25g；印度香饭香料12g；藏红花少许；牛奶50ml；酥油40g</w:t>
            </w:r>
          </w:p>
        </w:tc>
      </w:tr>
      <w:tr w:rsidR="00CF42AB" w14:paraId="6A51C0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5B5AA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09BB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①鸡肉与酸奶、姜蒜泥和香料腌1小时；</w:t>
            </w:r>
            <w:r>
              <w:rPr>
                <w:sz w:val="16"/>
              </w:rPr>
              <w:br/>
              <w:t>②洋葱切丝炸或炒至深金黄；</w:t>
            </w:r>
            <w:r>
              <w:rPr>
                <w:sz w:val="16"/>
              </w:rPr>
              <w:br/>
              <w:t>③鸡肉与番茄煮至七成熟；</w:t>
            </w:r>
            <w:r>
              <w:rPr>
                <w:sz w:val="16"/>
              </w:rPr>
              <w:br/>
              <w:t>④米煮至七成熟，分层铺鸡肉、米、炸洋葱和藏红花牛奶；</w:t>
            </w:r>
            <w:r>
              <w:rPr>
                <w:sz w:val="16"/>
              </w:rPr>
              <w:br/>
              <w:t>⑤密封小火焖25分钟</w:t>
            </w:r>
          </w:p>
        </w:tc>
      </w:tr>
      <w:tr w:rsidR="00CF42AB" w14:paraId="52EC07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620B1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50AC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香料层次丰富，米粒松散，鸡肉多汁</w:t>
            </w:r>
          </w:p>
        </w:tc>
      </w:tr>
      <w:tr w:rsidR="00CF42AB" w14:paraId="0C0447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E3298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BD7A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0C9359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32BE4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BAC7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132E5D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E5537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BFC6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083128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B6E1E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50F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汤锅、料理机。鸡肉可换火鸡肉或厚豆腐；牛奶可换无糖植物奶</w:t>
            </w:r>
          </w:p>
        </w:tc>
      </w:tr>
      <w:tr w:rsidR="00CF42AB" w14:paraId="6564F11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E5F4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C9F2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6C820ED7" w14:textId="77777777" w:rsidR="00CF42AB" w:rsidRDefault="00CF42AB">
      <w:pPr>
        <w:spacing w:after="40"/>
      </w:pPr>
    </w:p>
    <w:p w14:paraId="5480483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C119A7F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028F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169  Masala Dosa印度香料土豆薄饼</w:t>
            </w:r>
          </w:p>
        </w:tc>
      </w:tr>
      <w:tr w:rsidR="00CF42AB" w14:paraId="3F41DB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0EE8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A81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南印度菜｜主食｜发酵煎｜较难｜约720分钟｜家庭份量2-3人（甜点按6-8份）</w:t>
            </w:r>
          </w:p>
        </w:tc>
      </w:tr>
      <w:tr w:rsidR="00CF42AB" w14:paraId="06A127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88012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114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大米300g；去皮乌拉德豆100g；葫芦巴籽3g；土豆500g；洋葱150g；芥菜籽4g；姜黄粉2g；咖喱叶10片；食用油适量</w:t>
            </w:r>
          </w:p>
        </w:tc>
      </w:tr>
      <w:tr w:rsidR="00CF42AB" w14:paraId="5B3A76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CD53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D95D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①大米与豆分别浸泡6小时，加葫芦巴籽后磨成细糊，混合发酵8-12小时；</w:t>
            </w:r>
            <w:r>
              <w:rPr>
                <w:sz w:val="16"/>
              </w:rPr>
              <w:br/>
              <w:t>②土豆煮熟压块；</w:t>
            </w:r>
            <w:r>
              <w:rPr>
                <w:sz w:val="16"/>
              </w:rPr>
              <w:br/>
              <w:t>③芥菜籽爆香，加入洋葱、咖喱叶和姜黄，拌入土豆；</w:t>
            </w:r>
            <w:r>
              <w:rPr>
                <w:sz w:val="16"/>
              </w:rPr>
              <w:br/>
              <w:t>④热平底锅摊极薄饼，淋少量油煎脆；</w:t>
            </w:r>
            <w:r>
              <w:rPr>
                <w:sz w:val="16"/>
              </w:rPr>
              <w:br/>
              <w:t>⑤放土豆馅卷起</w:t>
            </w:r>
          </w:p>
        </w:tc>
      </w:tr>
      <w:tr w:rsidR="00CF42AB" w14:paraId="76AC00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0CBB5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23D4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饼皮薄脆微酸，土豆馅香料温暖</w:t>
            </w:r>
          </w:p>
        </w:tc>
      </w:tr>
      <w:tr w:rsidR="00CF42AB" w14:paraId="798D7C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8BEEC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36D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689F02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ED1BE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34C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素食友好、可做无麸质、辛辣</w:t>
            </w:r>
          </w:p>
        </w:tc>
      </w:tr>
      <w:tr w:rsidR="00CF42AB" w14:paraId="1869B2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422F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E47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BB990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0297E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93B6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炒锅、汤锅、平底锅。可按季节替换同类蔬菜，调味量依个人口味微调。</w:t>
            </w:r>
          </w:p>
        </w:tc>
      </w:tr>
      <w:tr w:rsidR="00CF42AB" w14:paraId="5B907D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0B8C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1E75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5125214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A2D7B5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ACD95" w14:textId="77777777" w:rsidR="00CF42AB" w:rsidRDefault="00000000">
            <w:r>
              <w:rPr>
                <w:b/>
                <w:color w:val="FFFFFF"/>
                <w:sz w:val="22"/>
              </w:rPr>
              <w:t>170  Thai Green Curry泰式绿咖喱鸡</w:t>
            </w:r>
          </w:p>
        </w:tc>
      </w:tr>
      <w:tr w:rsidR="00CF42AB" w14:paraId="626CE88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E2550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E501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泰国菜｜热菜｜煮｜中等｜约40分钟｜家庭份量2-3人（甜点按6-8份）</w:t>
            </w:r>
          </w:p>
        </w:tc>
      </w:tr>
      <w:tr w:rsidR="00CF42AB" w14:paraId="712FB6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20A65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AD6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鸡腿肉500g；绿咖喱酱50g；椰浆500ml；泰国茄子200g；竹笋100g；鱼露25ml；椰糖15g；九层塔30g；青柠叶4片</w:t>
            </w:r>
          </w:p>
        </w:tc>
      </w:tr>
      <w:tr w:rsidR="00CF42AB" w14:paraId="0DFC42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F6E1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AEB25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①锅中加浓椰浆部分煮至油脂析出，炒香绿咖喱酱；</w:t>
            </w:r>
            <w:r>
              <w:rPr>
                <w:sz w:val="16"/>
              </w:rPr>
              <w:br/>
              <w:t>②加入鸡肉炒至表面变色；</w:t>
            </w:r>
            <w:r>
              <w:rPr>
                <w:sz w:val="16"/>
              </w:rPr>
              <w:br/>
              <w:t>③倒剩余椰浆，加入茄子、竹笋和青柠叶；</w:t>
            </w:r>
            <w:r>
              <w:rPr>
                <w:sz w:val="16"/>
              </w:rPr>
              <w:br/>
              <w:t>④小火煮15分钟，以鱼露和椰糖调味；</w:t>
            </w:r>
            <w:r>
              <w:rPr>
                <w:sz w:val="16"/>
              </w:rPr>
              <w:br/>
              <w:t>⑤关火加入九层塔</w:t>
            </w:r>
          </w:p>
        </w:tc>
      </w:tr>
      <w:tr w:rsidR="00CF42AB" w14:paraId="64FC33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82421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D11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椰香浓，辛辣清新，鱼露咸鲜与香草味突出</w:t>
            </w:r>
          </w:p>
        </w:tc>
      </w:tr>
      <w:tr w:rsidR="00CF42AB" w14:paraId="602D1D2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3F28E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11F6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3BEF5B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C41A0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7C6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可做无麸质、蛋白质来源、含蔬菜、少油可调、含添加糖、辛辣</w:t>
            </w:r>
          </w:p>
        </w:tc>
      </w:tr>
      <w:tr w:rsidR="00CF42AB" w14:paraId="54F50F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8196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41E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3A4499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4E277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4D6C6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汤锅。鸡肉可换火鸡肉或厚豆腐；鱼类可换同样适合烹调的去刺鱼柳</w:t>
            </w:r>
          </w:p>
        </w:tc>
      </w:tr>
      <w:tr w:rsidR="00CF42AB" w14:paraId="701A9D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C6E37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1169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80A5BD1" w14:textId="77777777" w:rsidR="00CF42AB" w:rsidRDefault="00CF42AB">
      <w:pPr>
        <w:spacing w:after="40"/>
      </w:pPr>
    </w:p>
    <w:p w14:paraId="50714B8C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0F70C4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6C25E8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171  Pad Thai泰式炒河粉</w:t>
            </w:r>
          </w:p>
        </w:tc>
      </w:tr>
      <w:tr w:rsidR="00CF42AB" w14:paraId="0C09D7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9EAED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697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泰国菜｜主食｜炒｜中等｜约35分钟｜家庭份量2-3人（甜点按6-8份）</w:t>
            </w:r>
          </w:p>
        </w:tc>
      </w:tr>
      <w:tr w:rsidR="00CF42AB" w14:paraId="0A432C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9D27F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13CA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干泰国米粉300g；虾250g；鸡蛋2个；豆芽150g；豆腐干100g；韭菜80g；罗望子酱40g；鱼露30ml；椰糖30g；花生碎40g</w:t>
            </w:r>
          </w:p>
        </w:tc>
      </w:tr>
      <w:tr w:rsidR="00CF42AB" w14:paraId="29AFC4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0B50D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2A529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①米粉温水泡至可弯但仍硬；</w:t>
            </w:r>
            <w:r>
              <w:rPr>
                <w:sz w:val="16"/>
              </w:rPr>
              <w:br/>
              <w:t>②罗望子酱、鱼露和椰糖煮成炒粉汁；</w:t>
            </w:r>
            <w:r>
              <w:rPr>
                <w:sz w:val="16"/>
              </w:rPr>
              <w:br/>
              <w:t>③锅中炒虾和豆腐干，推至一侧炒鸡蛋；</w:t>
            </w:r>
            <w:r>
              <w:rPr>
                <w:sz w:val="16"/>
              </w:rPr>
              <w:br/>
              <w:t>④加入米粉和酱汁大火翻炒至吸收；</w:t>
            </w:r>
            <w:r>
              <w:rPr>
                <w:sz w:val="16"/>
              </w:rPr>
              <w:br/>
              <w:t>⑤加入豆芽韭菜，撒花生并配青柠</w:t>
            </w:r>
          </w:p>
        </w:tc>
      </w:tr>
      <w:tr w:rsidR="00CF42AB" w14:paraId="0F6E0D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1BB55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7CD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酸甜咸鲜平衡，米粉柔韧，花生香</w:t>
            </w:r>
          </w:p>
        </w:tc>
      </w:tr>
      <w:tr w:rsidR="00CF42AB" w14:paraId="57C225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0CC3A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B9ECE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6F6981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29239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73C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</w:t>
            </w:r>
          </w:p>
        </w:tc>
      </w:tr>
      <w:tr w:rsidR="00CF42AB" w14:paraId="254FD9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49D5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84F24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蛋类、大豆、花生/坚果、甲壳类、鱼类</w:t>
            </w:r>
          </w:p>
        </w:tc>
      </w:tr>
      <w:tr w:rsidR="00CF42AB" w14:paraId="1A3CD48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49FD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B559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炒锅、汤锅。鸡肉可换火鸡肉或厚豆腐；鱼类可换同样适合烹调的去刺鱼柳</w:t>
            </w:r>
          </w:p>
        </w:tc>
      </w:tr>
      <w:tr w:rsidR="00CF42AB" w14:paraId="70066D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B30C4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9C3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197DA9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B8FD65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AA0BB3" w14:textId="77777777" w:rsidR="00CF42AB" w:rsidRDefault="00000000">
            <w:r>
              <w:rPr>
                <w:b/>
                <w:color w:val="FFFFFF"/>
                <w:sz w:val="22"/>
              </w:rPr>
              <w:t>172  Tom Yum Goong冬阴功虾汤</w:t>
            </w:r>
          </w:p>
        </w:tc>
      </w:tr>
      <w:tr w:rsidR="00CF42AB" w14:paraId="08CD7D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F0C2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1AB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泰国菜｜汤羹｜煮｜简单｜约30分钟｜家庭份量2-3人（甜点按6-8份）</w:t>
            </w:r>
          </w:p>
        </w:tc>
      </w:tr>
      <w:tr w:rsidR="00CF42AB" w14:paraId="66974E5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5B939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38F8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鲜虾400g；虾壳适量；香茅2根；南姜30g；青柠叶5片；草菇150g；鱼露25ml；青柠汁35ml；辣椒膏20g；椰奶100ml可选</w:t>
            </w:r>
          </w:p>
        </w:tc>
      </w:tr>
      <w:tr w:rsidR="00CF42AB" w14:paraId="74E6BD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A4485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777C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①虾去壳留尾，虾壳加水煮10分钟过滤成汤；</w:t>
            </w:r>
            <w:r>
              <w:rPr>
                <w:sz w:val="16"/>
              </w:rPr>
              <w:br/>
              <w:t>②汤中加入拍松香茅、南姜和青柠叶煮5分钟；</w:t>
            </w:r>
            <w:r>
              <w:rPr>
                <w:sz w:val="16"/>
              </w:rPr>
              <w:br/>
              <w:t>③放草菇和虾煮至刚熟；</w:t>
            </w:r>
            <w:r>
              <w:rPr>
                <w:sz w:val="16"/>
              </w:rPr>
              <w:br/>
              <w:t>④加入鱼露、辣椒膏和可选椰奶；</w:t>
            </w:r>
            <w:r>
              <w:rPr>
                <w:sz w:val="16"/>
              </w:rPr>
              <w:br/>
              <w:t>⑤关火后加青柠汁，避免久煮发苦</w:t>
            </w:r>
          </w:p>
        </w:tc>
      </w:tr>
      <w:tr w:rsidR="00CF42AB" w14:paraId="658E92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63E5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C1D17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酸辣鲜香，柑橘和香茅气味强，虾汤鲜甜</w:t>
            </w:r>
          </w:p>
        </w:tc>
      </w:tr>
      <w:tr w:rsidR="00CF42AB" w14:paraId="478F227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1A71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4FF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6A3F21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294548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3BB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可做无麸质、蛋白质来源、少油可调、辛辣</w:t>
            </w:r>
          </w:p>
        </w:tc>
      </w:tr>
      <w:tr w:rsidR="00CF42AB" w14:paraId="0862A8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FCD72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D5AD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甲壳类、鱼类</w:t>
            </w:r>
          </w:p>
        </w:tc>
      </w:tr>
      <w:tr w:rsidR="00CF42AB" w14:paraId="222E1B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9376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F71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汤锅。鱼类可换同样适合烹调的去刺鱼柳；虾可换鸡丁、蘑菇或豆腐</w:t>
            </w:r>
          </w:p>
        </w:tc>
      </w:tr>
      <w:tr w:rsidR="00CF42AB" w14:paraId="79A116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CF5C3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119C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33F9854C" w14:textId="77777777" w:rsidR="00CF42AB" w:rsidRDefault="00CF42AB">
      <w:pPr>
        <w:spacing w:after="40"/>
      </w:pPr>
    </w:p>
    <w:p w14:paraId="067B908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B82E11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651FD4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173  Thai Basil Pork泰式打抛猪肉</w:t>
            </w:r>
          </w:p>
        </w:tc>
      </w:tr>
      <w:tr w:rsidR="00CF42AB" w14:paraId="0AB49A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2A18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B6DE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泰国菜｜热菜｜炒｜简单｜约20分钟｜家庭份量2-3人（甜点按6-8份）</w:t>
            </w:r>
          </w:p>
        </w:tc>
      </w:tr>
      <w:tr w:rsidR="00CF42AB" w14:paraId="5F1485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565C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F43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猪肉末400g；泰国罗勒50g；蒜15g；小米椒20g；鱼露20ml；蚝油15g；生抽10ml；糖6g；鸡蛋2个；食用油20ml</w:t>
            </w:r>
          </w:p>
        </w:tc>
      </w:tr>
      <w:tr w:rsidR="00CF42AB" w14:paraId="6833A7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2882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6D9D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①蒜和小米椒捣碎；</w:t>
            </w:r>
            <w:r>
              <w:rPr>
                <w:sz w:val="16"/>
              </w:rPr>
              <w:br/>
              <w:t>②热锅炒香蒜椒，加入猪肉末大火炒散；</w:t>
            </w:r>
            <w:r>
              <w:rPr>
                <w:sz w:val="16"/>
              </w:rPr>
              <w:br/>
              <w:t>③加入鱼露、蚝油、生抽和糖；</w:t>
            </w:r>
            <w:r>
              <w:rPr>
                <w:sz w:val="16"/>
              </w:rPr>
              <w:br/>
              <w:t>④关火前加入罗勒快速翻至刚萎蔫；</w:t>
            </w:r>
            <w:r>
              <w:rPr>
                <w:sz w:val="16"/>
              </w:rPr>
              <w:br/>
              <w:t>⑤配米饭和边缘酥脆的煎蛋</w:t>
            </w:r>
          </w:p>
        </w:tc>
      </w:tr>
      <w:tr w:rsidR="00CF42AB" w14:paraId="7534C3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B549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95B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咸辣鲜香，罗勒带茴香气，猪肉下饭</w:t>
            </w:r>
          </w:p>
        </w:tc>
      </w:tr>
      <w:tr w:rsidR="00CF42AB" w14:paraId="13FB93A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016B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4B1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F829F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5D548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7F87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</w:t>
            </w:r>
          </w:p>
        </w:tc>
      </w:tr>
      <w:tr w:rsidR="00CF42AB" w14:paraId="6EB7E2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2AE91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3C34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蛋类、鱼类</w:t>
            </w:r>
          </w:p>
        </w:tc>
      </w:tr>
      <w:tr w:rsidR="00CF42AB" w14:paraId="1A5CDB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784E7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6623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平底锅。猪肉可按口味换鸡腿肉或杏鲍菇；鸡肉可换火鸡肉或厚豆腐</w:t>
            </w:r>
          </w:p>
        </w:tc>
      </w:tr>
      <w:tr w:rsidR="00CF42AB" w14:paraId="20D05F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544BC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B81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74ECA0E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E8D4FD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63508" w14:textId="77777777" w:rsidR="00CF42AB" w:rsidRDefault="00000000">
            <w:r>
              <w:rPr>
                <w:b/>
                <w:color w:val="FFFFFF"/>
                <w:sz w:val="22"/>
              </w:rPr>
              <w:t>174  Vietnamese Pho越南牛肉粉</w:t>
            </w:r>
          </w:p>
        </w:tc>
      </w:tr>
      <w:tr w:rsidR="00CF42AB" w14:paraId="18787D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3CE67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12F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越南菜｜主食｜煮｜较难｜约240分钟｜家庭份量2-3人（甜点按6-8份）</w:t>
            </w:r>
          </w:p>
        </w:tc>
      </w:tr>
      <w:tr w:rsidR="00CF42AB" w14:paraId="728C82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7D02B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F249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牛骨1500g；牛腩600g；干河粉400g；洋葱1个；姜80g；八角4个；桂皮1段；丁香4粒；鱼露40ml；生牛肉薄片200g；豆芽香草青柠适量</w:t>
            </w:r>
          </w:p>
        </w:tc>
      </w:tr>
      <w:tr w:rsidR="00CF42AB" w14:paraId="0EEB29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8EEB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B745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①牛骨和牛腩焯水洗净；</w:t>
            </w:r>
            <w:r>
              <w:rPr>
                <w:sz w:val="16"/>
              </w:rPr>
              <w:br/>
              <w:t>②洋葱和姜烤至焦香，香料干烘出香；</w:t>
            </w:r>
            <w:r>
              <w:rPr>
                <w:sz w:val="16"/>
              </w:rPr>
              <w:br/>
              <w:t>③全部加水小火熬3小时，牛腩熟后先捞出切片；</w:t>
            </w:r>
            <w:r>
              <w:rPr>
                <w:sz w:val="16"/>
              </w:rPr>
              <w:br/>
              <w:t>④汤过滤，以鱼露和盐调味；</w:t>
            </w:r>
            <w:r>
              <w:rPr>
                <w:sz w:val="16"/>
              </w:rPr>
              <w:br/>
              <w:t>⑤河粉烫熟，码熟牛腩和生牛肉片，浇滚汤，配豆芽香草</w:t>
            </w:r>
          </w:p>
        </w:tc>
      </w:tr>
      <w:tr w:rsidR="00CF42AB" w14:paraId="235F3D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B0D6B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2A6B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汤清而香料浓，牛肉鲜嫩，青柠香草清新</w:t>
            </w:r>
          </w:p>
        </w:tc>
      </w:tr>
      <w:tr w:rsidR="00CF42AB" w14:paraId="7B41E9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D6672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F87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7CD25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F037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54A86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3CAE1B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18E4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D19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5DC47D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90CB7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9C2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汤锅。牛肉可换鸡腿肉或豆制品；鱼类可换同样适合烹调的去刺鱼柳</w:t>
            </w:r>
          </w:p>
        </w:tc>
      </w:tr>
      <w:tr w:rsidR="00CF42AB" w14:paraId="68FA3FF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0BEDA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9D91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6375B7AE" w14:textId="77777777" w:rsidR="00CF42AB" w:rsidRDefault="00CF42AB">
      <w:pPr>
        <w:spacing w:after="40"/>
      </w:pPr>
    </w:p>
    <w:p w14:paraId="36148832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B5E4B2E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B9B4E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175  Vietnamese Fresh Spring Rolls越南鲜虾春卷</w:t>
            </w:r>
          </w:p>
        </w:tc>
      </w:tr>
      <w:tr w:rsidR="00CF42AB" w14:paraId="43DDF3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6D2D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8365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越南菜｜凉菜｜卷｜简单｜约30分钟｜家庭份量2-3人（甜点按6-8份）</w:t>
            </w:r>
          </w:p>
        </w:tc>
      </w:tr>
      <w:tr w:rsidR="00CF42AB" w14:paraId="3BDD43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E2C3C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D81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越南米纸12张；熟虾24只；米粉150g；生菜150g；黄瓜100g；胡萝卜80g；薄荷30g；九层塔20g；花生酱60g；海鲜酱40g</w:t>
            </w:r>
          </w:p>
        </w:tc>
      </w:tr>
      <w:tr w:rsidR="00CF42AB" w14:paraId="33FC89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182F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8A76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①米粉煮熟过冷水，蔬菜切细条；</w:t>
            </w:r>
            <w:r>
              <w:rPr>
                <w:sz w:val="16"/>
              </w:rPr>
              <w:br/>
              <w:t>②虾对半片开；</w:t>
            </w:r>
            <w:r>
              <w:rPr>
                <w:sz w:val="16"/>
              </w:rPr>
              <w:br/>
              <w:t>③米纸在温水中快速浸软，铺在湿布上；</w:t>
            </w:r>
            <w:r>
              <w:rPr>
                <w:sz w:val="16"/>
              </w:rPr>
              <w:br/>
              <w:t>④依次放虾、香草、生菜、蔬菜和米粉，折边卷紧；</w:t>
            </w:r>
            <w:r>
              <w:rPr>
                <w:sz w:val="16"/>
              </w:rPr>
              <w:br/>
              <w:t>⑤花生酱、海鲜酱和温水调蘸汁</w:t>
            </w:r>
          </w:p>
        </w:tc>
      </w:tr>
      <w:tr w:rsidR="00CF42AB" w14:paraId="315A90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D938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81F3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清爽脆嫩，虾鲜甜，香草清新，蘸酱咸甜</w:t>
            </w:r>
          </w:p>
        </w:tc>
      </w:tr>
      <w:tr w:rsidR="00CF42AB" w14:paraId="0CAA03E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80D1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9C63B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9A682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5678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4164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</w:t>
            </w:r>
          </w:p>
        </w:tc>
      </w:tr>
      <w:tr w:rsidR="00CF42AB" w14:paraId="2914FF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FACFD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0529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花生/坚果、甲壳类</w:t>
            </w:r>
          </w:p>
        </w:tc>
      </w:tr>
      <w:tr w:rsidR="00CF42AB" w14:paraId="0313E1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CEF6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C92EC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汤锅。虾可换鸡丁、蘑菇或豆腐</w:t>
            </w:r>
          </w:p>
        </w:tc>
      </w:tr>
      <w:tr w:rsidR="00CF42AB" w14:paraId="3752D1B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6A1B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35BA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7F449C4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FCBE32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CCD47" w14:textId="77777777" w:rsidR="00CF42AB" w:rsidRDefault="00000000">
            <w:r>
              <w:rPr>
                <w:b/>
                <w:color w:val="FFFFFF"/>
                <w:sz w:val="22"/>
              </w:rPr>
              <w:t>176  Banh Mi越南法棍三明治</w:t>
            </w:r>
          </w:p>
        </w:tc>
      </w:tr>
      <w:tr w:rsidR="00CF42AB" w14:paraId="33E1E7C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6182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940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越南菜｜主食｜夹烤｜中等｜约45分钟｜家庭份量2-3人（甜点按6-8份）</w:t>
            </w:r>
          </w:p>
        </w:tc>
      </w:tr>
      <w:tr w:rsidR="00CF42AB" w14:paraId="020718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5EEF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2CAD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小法棍4个；猪梅花肉400g；鱼露20ml；蜂蜜20g；蒜15g；香茅20g；胡萝卜150g；白萝卜150g；米醋80ml；糖40g；香菜30g；蛋黄酱60g</w:t>
            </w:r>
          </w:p>
        </w:tc>
      </w:tr>
      <w:tr w:rsidR="00CF42AB" w14:paraId="15E4DD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6ACA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A2FB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①猪肉切片，用鱼露、蜂蜜、蒜和香茅腌1小时后煎烤；</w:t>
            </w:r>
            <w:r>
              <w:rPr>
                <w:sz w:val="16"/>
              </w:rPr>
              <w:br/>
              <w:t>②胡萝卜白萝卜切丝，用醋糖盐腌30分钟；</w:t>
            </w:r>
            <w:r>
              <w:rPr>
                <w:sz w:val="16"/>
              </w:rPr>
              <w:br/>
              <w:t>③法棍烤脆并纵向切开；</w:t>
            </w:r>
            <w:r>
              <w:rPr>
                <w:sz w:val="16"/>
              </w:rPr>
              <w:br/>
              <w:t>④抹蛋黄酱，夹烤肉和腌菜；</w:t>
            </w:r>
            <w:r>
              <w:rPr>
                <w:sz w:val="16"/>
              </w:rPr>
              <w:br/>
              <w:t>⑤放香菜和辣椒片</w:t>
            </w:r>
          </w:p>
        </w:tc>
      </w:tr>
      <w:tr w:rsidR="00CF42AB" w14:paraId="125F3A6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0846A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A3D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法棍酥脆，肉甜咸香，腌菜酸爽</w:t>
            </w:r>
          </w:p>
        </w:tc>
      </w:tr>
      <w:tr w:rsidR="00CF42AB" w14:paraId="392A61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10D9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8310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2C56EE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EA367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89FC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可做无麸质、蛋白质来源、含蔬菜、含添加糖</w:t>
            </w:r>
          </w:p>
        </w:tc>
      </w:tr>
      <w:tr w:rsidR="00CF42AB" w14:paraId="4F2E3F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06014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6CAC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蛋类、鱼类</w:t>
            </w:r>
          </w:p>
        </w:tc>
      </w:tr>
      <w:tr w:rsidR="00CF42AB" w14:paraId="69F0C8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510F6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7D9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平底锅。猪肉可按口味换鸡腿肉或杏鲍菇；鱼类可换同样适合烹调的去刺鱼柳</w:t>
            </w:r>
          </w:p>
        </w:tc>
      </w:tr>
      <w:tr w:rsidR="00CF42AB" w14:paraId="5402D4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5B6D8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8673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0B8BDB38" w14:textId="77777777" w:rsidR="00CF42AB" w:rsidRDefault="00CF42AB">
      <w:pPr>
        <w:spacing w:after="40"/>
      </w:pPr>
    </w:p>
    <w:p w14:paraId="0F65B74F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DFE91B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35FB82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177  Vietnamese Lemongrass Chicken越式香茅鸡</w:t>
            </w:r>
          </w:p>
        </w:tc>
      </w:tr>
      <w:tr w:rsidR="00CF42AB" w14:paraId="31971C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287A5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913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越南菜｜热菜｜煎炒｜简单｜约35分钟｜家庭份量2-3人（甜点按6-8份）</w:t>
            </w:r>
          </w:p>
        </w:tc>
      </w:tr>
      <w:tr w:rsidR="00CF42AB" w14:paraId="3E915A0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A14B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A45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鸡腿肉600g；香茅40g；鱼露25ml；糖18g；蒜15g；红葱头30g；黑胡椒2g；食用油20ml；青柠1个</w:t>
            </w:r>
          </w:p>
        </w:tc>
      </w:tr>
      <w:tr w:rsidR="00CF42AB" w14:paraId="628D478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731C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7E8A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①香茅嫩部、蒜和红葱头切碎；</w:t>
            </w:r>
            <w:r>
              <w:rPr>
                <w:sz w:val="16"/>
              </w:rPr>
              <w:br/>
              <w:t>②鸡肉切块，与鱼露、糖、香料和胡椒腌30分钟；</w:t>
            </w:r>
            <w:r>
              <w:rPr>
                <w:sz w:val="16"/>
              </w:rPr>
              <w:br/>
              <w:t>③热锅下油，将鸡肉铺开煎至焦黄；</w:t>
            </w:r>
            <w:r>
              <w:rPr>
                <w:sz w:val="16"/>
              </w:rPr>
              <w:br/>
              <w:t>④加入腌料继续翻炒至熟并稍收汁；</w:t>
            </w:r>
            <w:r>
              <w:rPr>
                <w:sz w:val="16"/>
              </w:rPr>
              <w:br/>
              <w:t>⑤挤青柠汁，配米饭</w:t>
            </w:r>
          </w:p>
        </w:tc>
      </w:tr>
      <w:tr w:rsidR="00CF42AB" w14:paraId="637C34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CDFE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276C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香茅柑橘香浓，鸡肉焦香，咸甜平衡</w:t>
            </w:r>
          </w:p>
        </w:tc>
      </w:tr>
      <w:tr w:rsidR="00CF42AB" w14:paraId="11DD68D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2F65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22F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3E92E4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0B75B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AED7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</w:t>
            </w:r>
          </w:p>
        </w:tc>
      </w:tr>
      <w:tr w:rsidR="00CF42AB" w14:paraId="0864C1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485E0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BF78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鱼类</w:t>
            </w:r>
          </w:p>
        </w:tc>
      </w:tr>
      <w:tr w:rsidR="00CF42AB" w14:paraId="68FBF8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55A23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CF1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炒锅、平底锅。鸡肉可换火鸡肉或厚豆腐；鱼类可换同样适合烹调的去刺鱼柳</w:t>
            </w:r>
          </w:p>
        </w:tc>
      </w:tr>
      <w:tr w:rsidR="00CF42AB" w14:paraId="4AF9A6D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6ABBB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B132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6681B24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102BD5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A0845E" w14:textId="77777777" w:rsidR="00CF42AB" w:rsidRDefault="00000000">
            <w:r>
              <w:rPr>
                <w:b/>
                <w:color w:val="FFFFFF"/>
                <w:sz w:val="22"/>
              </w:rPr>
              <w:t>178  Sushi Rolls寿司卷</w:t>
            </w:r>
          </w:p>
        </w:tc>
      </w:tr>
      <w:tr w:rsidR="00CF42AB" w14:paraId="1D0EAE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25F55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0E7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日本料理｜主食｜卷｜中等｜约60分钟｜家庭份量2-3人（甜点按6-8份）</w:t>
            </w:r>
          </w:p>
        </w:tc>
      </w:tr>
      <w:tr w:rsidR="00CF42AB" w14:paraId="76F68C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920D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4DF68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寿司米400g；清水440ml；米醋60ml；糖25g；盐6g；海苔5张；黄瓜100g；蟹柳150g；牛油果1个；日式蛋卷100g</w:t>
            </w:r>
          </w:p>
        </w:tc>
      </w:tr>
      <w:tr w:rsidR="00CF42AB" w14:paraId="1B7CB9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F67D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F6E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①寿司米洗净煮熟，趁热拌入米醋、糖和盐，放凉至体温；</w:t>
            </w:r>
            <w:r>
              <w:rPr>
                <w:sz w:val="16"/>
              </w:rPr>
              <w:br/>
              <w:t>②馅料切长条；</w:t>
            </w:r>
            <w:r>
              <w:rPr>
                <w:sz w:val="16"/>
              </w:rPr>
              <w:br/>
              <w:t>③竹帘上铺海苔和薄层寿司饭，远端留边；</w:t>
            </w:r>
            <w:r>
              <w:rPr>
                <w:sz w:val="16"/>
              </w:rPr>
              <w:br/>
              <w:t>④横放馅料，借竹帘卷紧；</w:t>
            </w:r>
            <w:r>
              <w:rPr>
                <w:sz w:val="16"/>
              </w:rPr>
              <w:br/>
              <w:t>⑤湿刀切段，配酱油和芥末</w:t>
            </w:r>
          </w:p>
        </w:tc>
      </w:tr>
      <w:tr w:rsidR="00CF42AB" w14:paraId="468CD5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76D4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29401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米饭酸甜，海苔鲜香，馅料清爽丰富</w:t>
            </w:r>
          </w:p>
        </w:tc>
      </w:tr>
      <w:tr w:rsidR="00CF42AB" w14:paraId="72B5DD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D80E0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9E01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3D4DAF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0D738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16C3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可做无麸质、含蔬菜、含添加糖</w:t>
            </w:r>
          </w:p>
        </w:tc>
      </w:tr>
      <w:tr w:rsidR="00CF42AB" w14:paraId="2C0AA3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F59A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089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甲壳类</w:t>
            </w:r>
          </w:p>
        </w:tc>
      </w:tr>
      <w:tr w:rsidR="00CF42AB" w14:paraId="3BABD7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358C5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54FE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71E3A3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6AD4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E15E1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50424BD" w14:textId="77777777" w:rsidR="00CF42AB" w:rsidRDefault="00CF42AB">
      <w:pPr>
        <w:spacing w:after="40"/>
      </w:pPr>
    </w:p>
    <w:p w14:paraId="4B024C30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6A0385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31AC00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179  Chicken Teriyaki照烧鸡</w:t>
            </w:r>
          </w:p>
        </w:tc>
      </w:tr>
      <w:tr w:rsidR="00CF42AB" w14:paraId="6B2070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9D5DB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1B4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日本料理｜热菜｜煎烧｜简单｜约30分钟｜家庭份量2-3人（甜点按6-8份）</w:t>
            </w:r>
          </w:p>
        </w:tc>
      </w:tr>
      <w:tr w:rsidR="00CF42AB" w14:paraId="46003D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986CD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457F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去骨鸡腿肉600g；酱油40ml；味醂40ml；清酒30ml；白糖15g；姜汁5ml；食用油10ml；白芝麻5g</w:t>
            </w:r>
          </w:p>
        </w:tc>
      </w:tr>
      <w:tr w:rsidR="00CF42AB" w14:paraId="54350AB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3AD73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FCC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①鸡腿肉皮面擦干，用叉子扎孔；</w:t>
            </w:r>
            <w:r>
              <w:rPr>
                <w:sz w:val="16"/>
              </w:rPr>
              <w:br/>
              <w:t>②酱油、味醂、清酒和糖调照烧汁；</w:t>
            </w:r>
            <w:r>
              <w:rPr>
                <w:sz w:val="16"/>
              </w:rPr>
              <w:br/>
              <w:t>③平底锅鸡皮朝下压煎至金黄，翻面煎熟；</w:t>
            </w:r>
            <w:r>
              <w:rPr>
                <w:sz w:val="16"/>
              </w:rPr>
              <w:br/>
              <w:t>④倒掉多余油，加入照烧汁小火收至浓亮；</w:t>
            </w:r>
            <w:r>
              <w:rPr>
                <w:sz w:val="16"/>
              </w:rPr>
              <w:br/>
              <w:t>⑤切块淋汁撒芝麻</w:t>
            </w:r>
          </w:p>
        </w:tc>
      </w:tr>
      <w:tr w:rsidR="00CF42AB" w14:paraId="0DA32D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E8DB96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3CB97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咸甜酱香，鸡皮焦香，肉质多汁</w:t>
            </w:r>
          </w:p>
        </w:tc>
      </w:tr>
      <w:tr w:rsidR="00CF42AB" w14:paraId="226AD2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292B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3F2E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3A5B76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26BDF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53B5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61577D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DE6BA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D4233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31B70A4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7D0C0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4302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</w:t>
            </w:r>
          </w:p>
        </w:tc>
      </w:tr>
      <w:tr w:rsidR="00CF42AB" w14:paraId="14A0FDC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11495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374D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F3465EC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54D277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71C80" w14:textId="77777777" w:rsidR="00CF42AB" w:rsidRDefault="00000000">
            <w:r>
              <w:rPr>
                <w:b/>
                <w:color w:val="FFFFFF"/>
                <w:sz w:val="22"/>
              </w:rPr>
              <w:t>180  Tempura天妇罗</w:t>
            </w:r>
          </w:p>
        </w:tc>
      </w:tr>
      <w:tr w:rsidR="00CF42AB" w14:paraId="120256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F558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0BA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日本料理｜热菜｜炸｜较难｜约35分钟｜家庭份量2-3人（甜点按6-8份）</w:t>
            </w:r>
          </w:p>
        </w:tc>
      </w:tr>
      <w:tr w:rsidR="00CF42AB" w14:paraId="4E25BA5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A574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259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虾8只；南瓜100g；茄子100g；莲藕100g；低筋面粉150g；冰水220ml；鸡蛋1个；食用油适量；天妇罗蘸汁适量</w:t>
            </w:r>
          </w:p>
        </w:tc>
      </w:tr>
      <w:tr w:rsidR="00CF42AB" w14:paraId="3ACCC9C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9E28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2385B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①虾去壳留尾并在腹部切小口拉直，蔬菜切薄片；</w:t>
            </w:r>
            <w:r>
              <w:rPr>
                <w:sz w:val="16"/>
              </w:rPr>
              <w:br/>
              <w:t>②鸡蛋与冰水混合，筛入面粉，轻拌保留面粉颗粒；</w:t>
            </w:r>
            <w:r>
              <w:rPr>
                <w:sz w:val="16"/>
              </w:rPr>
              <w:br/>
              <w:t>③食材薄拍干粉再蘸面糊；</w:t>
            </w:r>
            <w:r>
              <w:rPr>
                <w:sz w:val="16"/>
              </w:rPr>
              <w:br/>
              <w:t>④170-180℃分批炸至面衣轻脆，勿上深色；</w:t>
            </w:r>
            <w:r>
              <w:rPr>
                <w:sz w:val="16"/>
              </w:rPr>
              <w:br/>
              <w:t>⑤放网架沥油，立即蘸汁食用</w:t>
            </w:r>
          </w:p>
        </w:tc>
      </w:tr>
      <w:tr w:rsidR="00CF42AB" w14:paraId="544FE4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66393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D4C2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面衣轻薄酥脆，食材原味清甜</w:t>
            </w:r>
          </w:p>
        </w:tc>
      </w:tr>
      <w:tr w:rsidR="00CF42AB" w14:paraId="1F1C87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EB317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D65F8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7E43FB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A0D1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3DF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</w:t>
            </w:r>
          </w:p>
        </w:tc>
      </w:tr>
      <w:tr w:rsidR="00CF42AB" w14:paraId="29A96B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1A81A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EB9B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含麸质、蛋类、甲壳类</w:t>
            </w:r>
          </w:p>
        </w:tc>
      </w:tr>
      <w:tr w:rsidR="00CF42AB" w14:paraId="27DD81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8111B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22D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菜刀、砧板、基础锅具。鸡肉可换火鸡肉或厚豆腐；虾可换鸡丁、蘑菇或豆腐</w:t>
            </w:r>
          </w:p>
        </w:tc>
      </w:tr>
      <w:tr w:rsidR="00CF42AB" w14:paraId="5580AD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C1DCF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47D3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4813AAB" w14:textId="77777777" w:rsidR="00CF42AB" w:rsidRDefault="00CF42AB">
      <w:pPr>
        <w:spacing w:after="40"/>
      </w:pPr>
    </w:p>
    <w:p w14:paraId="2CB4945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44362C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AC1F8E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181  Japanese Curry Rice日式咖喱饭</w:t>
            </w:r>
          </w:p>
        </w:tc>
      </w:tr>
      <w:tr w:rsidR="00CF42AB" w14:paraId="1B3B75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13E1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8C5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日本料理｜主食｜炖｜简单｜约55分钟｜家庭份量2-3人（甜点按6-8份）</w:t>
            </w:r>
          </w:p>
        </w:tc>
      </w:tr>
      <w:tr w:rsidR="00CF42AB" w14:paraId="7CD8E3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EA49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CC39F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牛肉或鸡肉500g；土豆350g；胡萝卜180g；洋葱300g；日式咖喱块120g；清水900ml；苹果泥50g可选；米饭适量</w:t>
            </w:r>
          </w:p>
        </w:tc>
      </w:tr>
      <w:tr w:rsidR="00CF42AB" w14:paraId="777BCD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C311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505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①肉切块煎至表面上色；</w:t>
            </w:r>
            <w:r>
              <w:rPr>
                <w:sz w:val="16"/>
              </w:rPr>
              <w:br/>
              <w:t>②洋葱炒至透明或略焦糖化；</w:t>
            </w:r>
            <w:r>
              <w:rPr>
                <w:sz w:val="16"/>
              </w:rPr>
              <w:br/>
              <w:t>③加入土豆胡萝卜和清水，小火煮25分钟；</w:t>
            </w:r>
            <w:r>
              <w:rPr>
                <w:sz w:val="16"/>
              </w:rPr>
              <w:br/>
              <w:t>④关火放咖喱块搅至融化，再小火煮10分钟；</w:t>
            </w:r>
            <w:r>
              <w:rPr>
                <w:sz w:val="16"/>
              </w:rPr>
              <w:br/>
              <w:t>⑤可加苹果泥，配米饭</w:t>
            </w:r>
          </w:p>
        </w:tc>
      </w:tr>
      <w:tr w:rsidR="00CF42AB" w14:paraId="607E99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7C068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248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温和浓稠，洋葱甜，咖喱香料柔和</w:t>
            </w:r>
          </w:p>
        </w:tc>
      </w:tr>
      <w:tr w:rsidR="00CF42AB" w14:paraId="27FEA1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2334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0655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045C471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C324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7180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可做无麸质、蛋白质来源、含蔬菜、少油可调、辛辣</w:t>
            </w:r>
          </w:p>
        </w:tc>
      </w:tr>
      <w:tr w:rsidR="00CF42AB" w14:paraId="2F25818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0BA0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8CF1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11A8E5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7885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6639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汤锅、平底锅、料理机。牛肉可换鸡腿肉或豆制品；鸡肉可换火鸡肉或厚豆腐</w:t>
            </w:r>
          </w:p>
        </w:tc>
      </w:tr>
      <w:tr w:rsidR="00CF42AB" w14:paraId="5484A75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839C2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B03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0157D78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59C0D9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B2089" w14:textId="77777777" w:rsidR="00CF42AB" w:rsidRDefault="00000000">
            <w:r>
              <w:rPr>
                <w:b/>
                <w:color w:val="FFFFFF"/>
                <w:sz w:val="22"/>
              </w:rPr>
              <w:t>182  Oyakodon亲子丼</w:t>
            </w:r>
          </w:p>
        </w:tc>
      </w:tr>
      <w:tr w:rsidR="00CF42AB" w14:paraId="5CD08C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2884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F353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日本料理｜主食｜煮｜简单｜约25分钟｜家庭份量2-3人（甜点按6-8份）</w:t>
            </w:r>
          </w:p>
        </w:tc>
      </w:tr>
      <w:tr w:rsidR="00CF42AB" w14:paraId="35159A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9F030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42F0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鸡腿肉350g；洋葱150g；鸡蛋4个；日式高汤250ml；酱油35ml；味醂35ml；白糖10g；米饭500g；三叶或葱花20g</w:t>
            </w:r>
          </w:p>
        </w:tc>
      </w:tr>
      <w:tr w:rsidR="00CF42AB" w14:paraId="3A5EE91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C82303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F3F73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①鸡肉切块，洋葱切丝；</w:t>
            </w:r>
            <w:r>
              <w:rPr>
                <w:sz w:val="16"/>
              </w:rPr>
              <w:br/>
              <w:t>②高汤、酱油、味醂和糖煮开，加入洋葱和鸡肉；</w:t>
            </w:r>
            <w:r>
              <w:rPr>
                <w:sz w:val="16"/>
              </w:rPr>
              <w:br/>
              <w:t>③小火煮至鸡肉熟；</w:t>
            </w:r>
            <w:r>
              <w:rPr>
                <w:sz w:val="16"/>
              </w:rPr>
              <w:br/>
              <w:t>④鸡蛋轻打保留蛋白蛋黄纹理，分两次淋入；</w:t>
            </w:r>
            <w:r>
              <w:rPr>
                <w:sz w:val="16"/>
              </w:rPr>
              <w:br/>
              <w:t>⑤蛋液半凝固时盖在热米饭上</w:t>
            </w:r>
          </w:p>
        </w:tc>
      </w:tr>
      <w:tr w:rsidR="00CF42AB" w14:paraId="431141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2075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FFC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咸甜鲜嫩，鸡蛋柔滑，汤汁浸润米饭</w:t>
            </w:r>
          </w:p>
        </w:tc>
      </w:tr>
      <w:tr w:rsidR="00CF42AB" w14:paraId="07C21D0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01F24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730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1FAAB6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DF737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DC71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</w:t>
            </w:r>
          </w:p>
        </w:tc>
      </w:tr>
      <w:tr w:rsidR="00CF42AB" w14:paraId="52905F5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24AED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5345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蛋类、大豆</w:t>
            </w:r>
          </w:p>
        </w:tc>
      </w:tr>
      <w:tr w:rsidR="00CF42AB" w14:paraId="3B87EC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A6E16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200D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</w:t>
            </w:r>
          </w:p>
        </w:tc>
      </w:tr>
      <w:tr w:rsidR="00CF42AB" w14:paraId="50A366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A689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AA5C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78D66D8" w14:textId="77777777" w:rsidR="00CF42AB" w:rsidRDefault="00CF42AB">
      <w:pPr>
        <w:spacing w:after="40"/>
      </w:pPr>
    </w:p>
    <w:p w14:paraId="76AF3991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189C27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06C5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183  Miso Soup味噌汤</w:t>
            </w:r>
          </w:p>
        </w:tc>
      </w:tr>
      <w:tr w:rsidR="00CF42AB" w14:paraId="3A0BA20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710A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47797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日本料理｜汤羹｜煮｜简单｜约15分钟｜家庭份量2-3人（甜点按6-8份）</w:t>
            </w:r>
          </w:p>
        </w:tc>
      </w:tr>
      <w:tr w:rsidR="00CF42AB" w14:paraId="4A5F0AA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547BB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A7D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日式高汤800ml；味噌60g；嫩豆腐200g；干裙带菜8g；葱花15g</w:t>
            </w:r>
          </w:p>
        </w:tc>
      </w:tr>
      <w:tr w:rsidR="00CF42AB" w14:paraId="6D070A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27882C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9FD6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①裙带菜用冷水泡发，豆腐切小块；</w:t>
            </w:r>
            <w:r>
              <w:rPr>
                <w:sz w:val="16"/>
              </w:rPr>
              <w:br/>
              <w:t>②高汤加热至将沸，放豆腐和裙带菜；</w:t>
            </w:r>
            <w:r>
              <w:rPr>
                <w:sz w:val="16"/>
              </w:rPr>
              <w:br/>
              <w:t>③取一勺热汤将味噌在小碗中调开；</w:t>
            </w:r>
            <w:r>
              <w:rPr>
                <w:sz w:val="16"/>
              </w:rPr>
              <w:br/>
              <w:t>④关小火或关火后倒回锅中，不要剧烈沸腾；</w:t>
            </w:r>
            <w:r>
              <w:rPr>
                <w:sz w:val="16"/>
              </w:rPr>
              <w:br/>
              <w:t>⑤撒葱花</w:t>
            </w:r>
          </w:p>
        </w:tc>
      </w:tr>
      <w:tr w:rsidR="00CF42AB" w14:paraId="397BF0C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20A2B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E6D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鲜咸温和，味噌发酵香和海带鲜味明显</w:t>
            </w:r>
          </w:p>
        </w:tc>
      </w:tr>
      <w:tr w:rsidR="00CF42AB" w14:paraId="5C9F28C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20CF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4747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适合需要补充蛋白质的一般成年人；适合蛋奶素或纯素人群（按配料核对）</w:t>
            </w:r>
          </w:p>
        </w:tc>
      </w:tr>
      <w:tr w:rsidR="00CF42AB" w14:paraId="747BE7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C911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80D8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素食友好、可做无麸质、蛋白质来源、少油可调</w:t>
            </w:r>
          </w:p>
        </w:tc>
      </w:tr>
      <w:tr w:rsidR="00CF42AB" w14:paraId="73B73B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7B9C0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E55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1E2C75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0498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F236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425E84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B6605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9BD5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3F1CA95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876FFEC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9872C0" w14:textId="77777777" w:rsidR="00CF42AB" w:rsidRDefault="00000000">
            <w:r>
              <w:rPr>
                <w:b/>
                <w:color w:val="FFFFFF"/>
                <w:sz w:val="22"/>
              </w:rPr>
              <w:t>184  Tonkatsu日式炸猪排</w:t>
            </w:r>
          </w:p>
        </w:tc>
      </w:tr>
      <w:tr w:rsidR="00CF42AB" w14:paraId="0201D9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4E837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8D33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日本料理｜热菜｜炸｜中等｜约35分钟｜家庭份量2-3人（甜点按6-8份）</w:t>
            </w:r>
          </w:p>
        </w:tc>
      </w:tr>
      <w:tr w:rsidR="00CF42AB" w14:paraId="77DCC2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F8C74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153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猪里脊厚排2块约400g；面粉60g；鸡蛋2个；日式面包糠120g；卷心菜200g；食用油适量；猪排酱60g</w:t>
            </w:r>
          </w:p>
        </w:tc>
      </w:tr>
      <w:tr w:rsidR="00CF42AB" w14:paraId="15815D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1C27E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3425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①猪排边缘筋膜切断并轻拍，调盐胡椒；</w:t>
            </w:r>
            <w:r>
              <w:rPr>
                <w:sz w:val="16"/>
              </w:rPr>
              <w:br/>
              <w:t>②依次裹面粉、蛋液和面包糠，轻压牢固；</w:t>
            </w:r>
            <w:r>
              <w:rPr>
                <w:sz w:val="16"/>
              </w:rPr>
              <w:br/>
              <w:t>③170℃油炸至两面金黄且中心熟透；</w:t>
            </w:r>
            <w:r>
              <w:rPr>
                <w:sz w:val="16"/>
              </w:rPr>
              <w:br/>
              <w:t>④静置3分钟后切条；</w:t>
            </w:r>
            <w:r>
              <w:rPr>
                <w:sz w:val="16"/>
              </w:rPr>
              <w:br/>
              <w:t>⑤配细切卷心菜和猪排酱</w:t>
            </w:r>
          </w:p>
        </w:tc>
      </w:tr>
      <w:tr w:rsidR="00CF42AB" w14:paraId="5CBC63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E12AD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34841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外壳粗脆，猪肉多汁，酱汁酸甜咸香</w:t>
            </w:r>
          </w:p>
        </w:tc>
      </w:tr>
      <w:tr w:rsidR="00CF42AB" w14:paraId="04067B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BB32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55DC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</w:t>
            </w:r>
          </w:p>
        </w:tc>
      </w:tr>
      <w:tr w:rsidR="00CF42AB" w14:paraId="5D5BF5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3659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1CAE6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</w:t>
            </w:r>
          </w:p>
        </w:tc>
      </w:tr>
      <w:tr w:rsidR="00CF42AB" w14:paraId="5407CB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8AC9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212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</w:t>
            </w:r>
          </w:p>
        </w:tc>
      </w:tr>
      <w:tr w:rsidR="00CF42AB" w14:paraId="103BCF6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3C5A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6199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菜刀、砧板、基础锅具。猪肉可按口味换鸡腿肉或杏鲍菇；鸡肉可换火鸡肉或厚豆腐</w:t>
            </w:r>
          </w:p>
        </w:tc>
      </w:tr>
      <w:tr w:rsidR="00CF42AB" w14:paraId="1020A6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9011B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439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4F93B8A1" w14:textId="77777777" w:rsidR="00CF42AB" w:rsidRDefault="00CF42AB">
      <w:pPr>
        <w:spacing w:after="40"/>
      </w:pPr>
    </w:p>
    <w:p w14:paraId="711EDFB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437BF5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A3B0A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185  Bibimbap韩式拌饭</w:t>
            </w:r>
          </w:p>
        </w:tc>
      </w:tr>
      <w:tr w:rsidR="00CF42AB" w14:paraId="253F75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3EB6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5AD2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韩国料理｜主食｜拌煎｜中等｜约50分钟｜家庭份量2-3人（甜点按6-8份）</w:t>
            </w:r>
          </w:p>
        </w:tc>
      </w:tr>
      <w:tr w:rsidR="00CF42AB" w14:paraId="632159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1057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B867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米饭500g；牛肉丝200g；菠菜150g；豆芽150g；胡萝卜100g；香菇100g；鸡蛋2个；韩式辣酱50g；香油20ml；芝麻10g</w:t>
            </w:r>
          </w:p>
        </w:tc>
      </w:tr>
      <w:tr w:rsidR="00CF42AB" w14:paraId="7E969D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688DB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116D2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①牛肉用酱油、糖、蒜和香油腌后炒熟；</w:t>
            </w:r>
            <w:r>
              <w:rPr>
                <w:sz w:val="16"/>
              </w:rPr>
              <w:br/>
              <w:t>②菠菜豆芽分别焯熟调味，胡萝卜香菇分别炒熟；</w:t>
            </w:r>
            <w:r>
              <w:rPr>
                <w:sz w:val="16"/>
              </w:rPr>
              <w:br/>
              <w:t>③石锅刷香油，放米饭并码各色配菜；</w:t>
            </w:r>
            <w:r>
              <w:rPr>
                <w:sz w:val="16"/>
              </w:rPr>
              <w:br/>
              <w:t>④中火加热形成锅巴，煎蛋放中央；</w:t>
            </w:r>
            <w:r>
              <w:rPr>
                <w:sz w:val="16"/>
              </w:rPr>
              <w:br/>
              <w:t>⑤加辣酱和芝麻拌匀</w:t>
            </w:r>
          </w:p>
        </w:tc>
      </w:tr>
      <w:tr w:rsidR="00CF42AB" w14:paraId="1B0E874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2EF4B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EF7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辣酱甜辣，蔬菜多样，锅巴焦香</w:t>
            </w:r>
          </w:p>
        </w:tc>
      </w:tr>
      <w:tr w:rsidR="00CF42AB" w14:paraId="7F0C07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69166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D0B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615BE5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D366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CBF1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可做无麸质、蛋白质来源、含蔬菜、辛辣</w:t>
            </w:r>
          </w:p>
        </w:tc>
      </w:tr>
      <w:tr w:rsidR="00CF42AB" w14:paraId="06F5BB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92244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87633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蛋类、花生/坚果</w:t>
            </w:r>
          </w:p>
        </w:tc>
      </w:tr>
      <w:tr w:rsidR="00CF42AB" w14:paraId="7D5A75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26F4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2EA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汤锅、平底锅。牛肉可换鸡腿肉或豆制品；鸡肉可换火鸡肉或厚豆腐</w:t>
            </w:r>
          </w:p>
        </w:tc>
      </w:tr>
      <w:tr w:rsidR="00CF42AB" w14:paraId="1B324F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48C14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2C512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4202DB9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2E619D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86FEB5" w14:textId="77777777" w:rsidR="00CF42AB" w:rsidRDefault="00000000">
            <w:r>
              <w:rPr>
                <w:b/>
                <w:color w:val="FFFFFF"/>
                <w:sz w:val="22"/>
              </w:rPr>
              <w:t>186  Bulgogi韩式烤牛肉</w:t>
            </w:r>
          </w:p>
        </w:tc>
      </w:tr>
      <w:tr w:rsidR="00CF42AB" w14:paraId="52656A6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79BD1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573A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韩国料理｜热菜｜煎烤｜简单｜约35分钟｜家庭份量2-3人（甜点按6-8份）</w:t>
            </w:r>
          </w:p>
        </w:tc>
      </w:tr>
      <w:tr w:rsidR="00CF42AB" w14:paraId="559C9E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AED81E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A5B8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牛里脊薄片500g；梨泥100g；洋葱100g；酱油50ml；白糖20g；蒜20g；香油15ml；黑胡椒2g；葱30g；芝麻10g</w:t>
            </w:r>
          </w:p>
        </w:tc>
      </w:tr>
      <w:tr w:rsidR="00CF42AB" w14:paraId="14FD81D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7921E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16D5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①梨泥、酱油、糖、蒜、香油和胡椒调腌汁；</w:t>
            </w:r>
            <w:r>
              <w:rPr>
                <w:sz w:val="16"/>
              </w:rPr>
              <w:br/>
              <w:t>②牛肉与洋葱丝、葱段拌汁腌30分钟；</w:t>
            </w:r>
            <w:r>
              <w:rPr>
                <w:sz w:val="16"/>
              </w:rPr>
              <w:br/>
              <w:t>③烤盘或炒锅大火分批煎烤；</w:t>
            </w:r>
            <w:r>
              <w:rPr>
                <w:sz w:val="16"/>
              </w:rPr>
              <w:br/>
              <w:t>④让水分快速蒸发并形成焦香；</w:t>
            </w:r>
            <w:r>
              <w:rPr>
                <w:sz w:val="16"/>
              </w:rPr>
              <w:br/>
              <w:t>⑤撒芝麻，配生菜或米饭</w:t>
            </w:r>
          </w:p>
        </w:tc>
      </w:tr>
      <w:tr w:rsidR="00CF42AB" w14:paraId="04170B6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6B8C3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F1C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咸甜嫩滑，梨香淡雅，蒜香芝麻香浓</w:t>
            </w:r>
          </w:p>
        </w:tc>
      </w:tr>
      <w:tr w:rsidR="00CF42AB" w14:paraId="6CC777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1C8FF0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CA9B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272D409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46991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6BC3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71F1C2E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12D2D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060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大豆、花生/坚果</w:t>
            </w:r>
          </w:p>
        </w:tc>
      </w:tr>
      <w:tr w:rsidR="00CF42AB" w14:paraId="793F3B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CF9DB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E27F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烤箱、炒锅、蒸锅、平底锅、料理机。可按季节替换同类蔬菜，调味量依个人口味微调。</w:t>
            </w:r>
          </w:p>
        </w:tc>
      </w:tr>
      <w:tr w:rsidR="00CF42AB" w14:paraId="6AA009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D7EC1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7FA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895CFBF" w14:textId="77777777" w:rsidR="00CF42AB" w:rsidRDefault="00CF42AB">
      <w:pPr>
        <w:spacing w:after="40"/>
      </w:pPr>
    </w:p>
    <w:p w14:paraId="464F9A9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32C641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EB7D2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187  Kimchi Jjigae泡菜汤</w:t>
            </w:r>
          </w:p>
        </w:tc>
      </w:tr>
      <w:tr w:rsidR="00CF42AB" w14:paraId="27B267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9493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4B4C1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韩国料理｜汤羹｜炖｜简单｜约35分钟｜家庭份量2-3人（甜点按6-8份）</w:t>
            </w:r>
          </w:p>
        </w:tc>
      </w:tr>
      <w:tr w:rsidR="00CF42AB" w14:paraId="792698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38360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7D25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熟成泡菜300g；五花肉200g；嫩豆腐300g；洋葱100g；韩式辣椒粉10g；泡菜汁100ml；高汤700ml；葱20g</w:t>
            </w:r>
          </w:p>
        </w:tc>
      </w:tr>
      <w:tr w:rsidR="00CF42AB" w14:paraId="241DC8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AC09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AB1A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①五花肉切片煸出油；</w:t>
            </w:r>
            <w:r>
              <w:rPr>
                <w:sz w:val="16"/>
              </w:rPr>
              <w:br/>
              <w:t>②加入泡菜和洋葱炒5分钟；</w:t>
            </w:r>
            <w:r>
              <w:rPr>
                <w:sz w:val="16"/>
              </w:rPr>
              <w:br/>
              <w:t>③放辣椒粉、泡菜汁和高汤煮开；</w:t>
            </w:r>
            <w:r>
              <w:rPr>
                <w:sz w:val="16"/>
              </w:rPr>
              <w:br/>
              <w:t>④小火炖15分钟，加入豆腐再煮5分钟；</w:t>
            </w:r>
            <w:r>
              <w:rPr>
                <w:sz w:val="16"/>
              </w:rPr>
              <w:br/>
              <w:t>⑤撒葱段</w:t>
            </w:r>
          </w:p>
        </w:tc>
      </w:tr>
      <w:tr w:rsidR="00CF42AB" w14:paraId="3991689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65BD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4F19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酸辣浓郁，泡菜发酵香，豆腐吸汤</w:t>
            </w:r>
          </w:p>
        </w:tc>
      </w:tr>
      <w:tr w:rsidR="00CF42AB" w14:paraId="4CA51D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71C3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220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适合需要补充蛋白质的一般成年人；适合能接受辛辣口味者；儿童及胃肠敏感者应减辣；适合偶尔享用；控脂人群宜减量</w:t>
            </w:r>
          </w:p>
        </w:tc>
      </w:tr>
      <w:tr w:rsidR="00CF42AB" w14:paraId="6F56ED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5F15B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0AB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可做无麸质、蛋白质来源、少油可调、辛辣</w:t>
            </w:r>
          </w:p>
        </w:tc>
      </w:tr>
      <w:tr w:rsidR="00CF42AB" w14:paraId="4D678CF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E15528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8CD8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大豆</w:t>
            </w:r>
          </w:p>
        </w:tc>
      </w:tr>
      <w:tr w:rsidR="00CF42AB" w14:paraId="4B5A85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6D56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6118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汤锅。猪肉可按口味换鸡腿肉或杏鲍菇；不吃辣可减辣椒并以甜椒补体积</w:t>
            </w:r>
          </w:p>
        </w:tc>
      </w:tr>
      <w:tr w:rsidR="00CF42AB" w14:paraId="18FC27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BDF20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FAD64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1C73312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2D252DB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329D89" w14:textId="77777777" w:rsidR="00CF42AB" w:rsidRDefault="00000000">
            <w:r>
              <w:rPr>
                <w:b/>
                <w:color w:val="FFFFFF"/>
                <w:sz w:val="22"/>
              </w:rPr>
              <w:t>188  Tteokbokki韩式辣炒年糕</w:t>
            </w:r>
          </w:p>
        </w:tc>
      </w:tr>
      <w:tr w:rsidR="00CF42AB" w14:paraId="70A7E0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C17D5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24E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韩国料理｜小吃｜煮｜简单｜约30分钟｜家庭份量2-3人（甜点按6-8份）</w:t>
            </w:r>
          </w:p>
        </w:tc>
      </w:tr>
      <w:tr w:rsidR="00CF42AB" w14:paraId="035E00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76C1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DA5E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韩式年糕400g；鱼饼150g；高汤600ml；韩式辣椒酱50g；辣椒粉8g；白糖20g；酱油15ml；卷心菜150g；葱50g；熟鸡蛋2个</w:t>
            </w:r>
          </w:p>
        </w:tc>
      </w:tr>
      <w:tr w:rsidR="00CF42AB" w14:paraId="6B8538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3FA34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8CC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①年糕若较硬先用温水泡软；</w:t>
            </w:r>
            <w:r>
              <w:rPr>
                <w:sz w:val="16"/>
              </w:rPr>
              <w:br/>
              <w:t>②高汤加入辣椒酱、辣椒粉、糖和酱油煮开；</w:t>
            </w:r>
            <w:r>
              <w:rPr>
                <w:sz w:val="16"/>
              </w:rPr>
              <w:br/>
              <w:t>③放年糕和卷心菜，中火不断翻动；</w:t>
            </w:r>
            <w:r>
              <w:rPr>
                <w:sz w:val="16"/>
              </w:rPr>
              <w:br/>
              <w:t>④汤汁变稠后加入鱼饼和熟鸡蛋；</w:t>
            </w:r>
            <w:r>
              <w:rPr>
                <w:sz w:val="16"/>
              </w:rPr>
              <w:br/>
              <w:t>⑤撒葱段</w:t>
            </w:r>
          </w:p>
        </w:tc>
      </w:tr>
      <w:tr w:rsidR="00CF42AB" w14:paraId="1F1585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78F4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6FB8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甜辣浓稠，年糕软糯有嚼劲，鱼饼鲜香</w:t>
            </w:r>
          </w:p>
        </w:tc>
      </w:tr>
      <w:tr w:rsidR="00CF42AB" w14:paraId="21B556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B73A1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3D175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适合需要补充蛋白质的一般成年人；适合能接受辛辣口味者；儿童及胃肠敏感者应减辣</w:t>
            </w:r>
          </w:p>
        </w:tc>
      </w:tr>
      <w:tr w:rsidR="00CF42AB" w14:paraId="6E888E3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BB840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C527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蛋白质来源、少油可调、含添加糖、辛辣</w:t>
            </w:r>
          </w:p>
        </w:tc>
      </w:tr>
      <w:tr w:rsidR="00CF42AB" w14:paraId="2EAF75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3FF5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670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含麸质、蛋类、大豆、鱼类</w:t>
            </w:r>
          </w:p>
        </w:tc>
      </w:tr>
      <w:tr w:rsidR="00CF42AB" w14:paraId="57BE16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2DDC3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66FB2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汤锅。鸡肉可换火鸡肉或厚豆腐；鱼类可换同样适合烹调的去刺鱼柳</w:t>
            </w:r>
          </w:p>
        </w:tc>
      </w:tr>
      <w:tr w:rsidR="00CF42AB" w14:paraId="106000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60FFD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438C0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熟制后尽快食用；冷藏不超过1天，复热须中心彻底升温。</w:t>
            </w:r>
          </w:p>
        </w:tc>
      </w:tr>
    </w:tbl>
    <w:p w14:paraId="4DF47094" w14:textId="77777777" w:rsidR="00CF42AB" w:rsidRDefault="00CF42AB">
      <w:pPr>
        <w:spacing w:after="40"/>
      </w:pPr>
    </w:p>
    <w:p w14:paraId="358FC59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F4D7E2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9D0ECB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189  Tiramisu提拉米苏</w:t>
            </w:r>
          </w:p>
        </w:tc>
      </w:tr>
      <w:tr w:rsidR="00CF42AB" w14:paraId="074BA3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EC7F8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5E3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意大利甜品｜甜品｜冷藏｜中等｜约360分钟｜家庭份量2-3人（甜点按6-8份）</w:t>
            </w:r>
          </w:p>
        </w:tc>
      </w:tr>
      <w:tr w:rsidR="00CF42AB" w14:paraId="4616E12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B9434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5662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马斯卡彭奶酪500g；蛋黄4个；白糖100g；淡奶油250ml；手指饼干250g；浓缩咖啡300ml；咖啡酒40ml可选；可可粉20g</w:t>
            </w:r>
          </w:p>
        </w:tc>
      </w:tr>
      <w:tr w:rsidR="00CF42AB" w14:paraId="3152A45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9402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AE28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①蛋黄与糖隔温水搅打至颜色变浅、浓稠，离火放凉；</w:t>
            </w:r>
            <w:r>
              <w:rPr>
                <w:sz w:val="16"/>
              </w:rPr>
              <w:br/>
              <w:t>②马斯卡彭搅顺滑，与蛋黄糊混合；</w:t>
            </w:r>
            <w:r>
              <w:rPr>
                <w:sz w:val="16"/>
              </w:rPr>
              <w:br/>
              <w:t>③淡奶油打至六分发，分次翻拌进奶酪糊；</w:t>
            </w:r>
            <w:r>
              <w:rPr>
                <w:sz w:val="16"/>
              </w:rPr>
              <w:br/>
              <w:t>④手指饼干快速蘸咖啡酒液，层叠饼干和奶酪糊；</w:t>
            </w:r>
            <w:r>
              <w:rPr>
                <w:sz w:val="16"/>
              </w:rPr>
              <w:br/>
              <w:t>⑤冷藏至少6小时，食用前筛可可粉</w:t>
            </w:r>
          </w:p>
        </w:tc>
      </w:tr>
      <w:tr w:rsidR="00CF42AB" w14:paraId="51FBF1E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83C6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B32E1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咖啡与可可微苦，奶酪绵密，甜度柔和</w:t>
            </w:r>
          </w:p>
        </w:tc>
      </w:tr>
      <w:tr w:rsidR="00CF42AB" w14:paraId="30C8D2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D45E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F84D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097D43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4EA4E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182CD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含添加糖、甜品/饮品</w:t>
            </w:r>
          </w:p>
        </w:tc>
      </w:tr>
      <w:tr w:rsidR="00CF42AB" w14:paraId="559B235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2717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E7FB2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7574741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A6C8F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77C2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料理机。可按季节替换同类蔬菜，调味量依个人口味微调。</w:t>
            </w:r>
          </w:p>
        </w:tc>
      </w:tr>
      <w:tr w:rsidR="00CF42AB" w14:paraId="5B8AEA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9658E5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DD080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B450D83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5C7436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2461C3" w14:textId="77777777" w:rsidR="00CF42AB" w:rsidRDefault="00000000">
            <w:r>
              <w:rPr>
                <w:b/>
                <w:color w:val="FFFFFF"/>
                <w:sz w:val="22"/>
              </w:rPr>
              <w:t>190  Crème Brûlée法式焦糖布蕾</w:t>
            </w:r>
          </w:p>
        </w:tc>
      </w:tr>
      <w:tr w:rsidR="00CF42AB" w14:paraId="20D858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712D1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DBBC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法国甜品｜甜品｜烤｜中等｜约180分钟｜家庭份量2-3人（甜点按6-8份）</w:t>
            </w:r>
          </w:p>
        </w:tc>
      </w:tr>
      <w:tr w:rsidR="00CF42AB" w14:paraId="212216E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1653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5A4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淡奶油500ml；蛋黄5个；白糖70g；香草荚半根；表面细砂糖30g</w:t>
            </w:r>
          </w:p>
        </w:tc>
      </w:tr>
      <w:tr w:rsidR="00CF42AB" w14:paraId="0BEA8E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5A14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97A0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①淡奶油与香草加热至边缘冒泡，静置10分钟；</w:t>
            </w:r>
            <w:r>
              <w:rPr>
                <w:sz w:val="16"/>
              </w:rPr>
              <w:br/>
              <w:t>②蛋黄与糖轻轻搅匀，避免打入过多空气；</w:t>
            </w:r>
            <w:r>
              <w:rPr>
                <w:sz w:val="16"/>
              </w:rPr>
              <w:br/>
              <w:t>③温奶油缓慢倒入蛋黄液并过滤；</w:t>
            </w:r>
            <w:r>
              <w:rPr>
                <w:sz w:val="16"/>
              </w:rPr>
              <w:br/>
              <w:t>④分装烤碗，水浴150℃烤35-45分钟至中心轻晃；</w:t>
            </w:r>
            <w:r>
              <w:rPr>
                <w:sz w:val="16"/>
              </w:rPr>
              <w:br/>
              <w:t>⑤冷藏2小时，撒薄糖层用喷枪烧成脆壳</w:t>
            </w:r>
          </w:p>
        </w:tc>
      </w:tr>
      <w:tr w:rsidR="00CF42AB" w14:paraId="38664A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701E3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4349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奶香香草浓，布丁细滑，焦糖壳脆且微苦</w:t>
            </w:r>
          </w:p>
        </w:tc>
      </w:tr>
      <w:tr w:rsidR="00CF42AB" w14:paraId="5BED0BF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B41E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5D28A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6D74EBB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1149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B0BDF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可做无麸质、少油可调、含添加糖、甜品/饮品</w:t>
            </w:r>
          </w:p>
        </w:tc>
      </w:tr>
      <w:tr w:rsidR="00CF42AB" w14:paraId="295ADE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83F21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EC67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蛋类、乳制品</w:t>
            </w:r>
          </w:p>
        </w:tc>
      </w:tr>
      <w:tr w:rsidR="00CF42AB" w14:paraId="5AD21D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0AA60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9095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20C903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02B9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84695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AA27102" w14:textId="77777777" w:rsidR="00CF42AB" w:rsidRDefault="00CF42AB">
      <w:pPr>
        <w:spacing w:after="40"/>
      </w:pPr>
    </w:p>
    <w:p w14:paraId="24D64EC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21C3D0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98846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191  Basque Cheesecake巴斯克芝士蛋糕</w:t>
            </w:r>
          </w:p>
        </w:tc>
      </w:tr>
      <w:tr w:rsidR="00CF42AB" w14:paraId="4C170D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5E3F0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5220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西班牙甜品｜烘焙｜烤｜简单｜约70分钟｜家庭份量2-3人（甜点按6-8份）</w:t>
            </w:r>
          </w:p>
        </w:tc>
      </w:tr>
      <w:tr w:rsidR="00CF42AB" w14:paraId="5C6663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5597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65A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奶油奶酪500g；白糖140g；鸡蛋4个；淡奶油250ml；低筋面粉15g；香草精5ml</w:t>
            </w:r>
          </w:p>
        </w:tc>
      </w:tr>
      <w:tr w:rsidR="00CF42AB" w14:paraId="240A08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F98B0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5849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①奶油奶酪回温搅顺，加入白糖混匀；</w:t>
            </w:r>
            <w:r>
              <w:rPr>
                <w:sz w:val="16"/>
              </w:rPr>
              <w:br/>
              <w:t>②鸡蛋分次加入，每次搅匀；</w:t>
            </w:r>
            <w:r>
              <w:rPr>
                <w:sz w:val="16"/>
              </w:rPr>
              <w:br/>
              <w:t>③倒入淡奶油和香草精，筛入低筋面粉；</w:t>
            </w:r>
            <w:r>
              <w:rPr>
                <w:sz w:val="16"/>
              </w:rPr>
              <w:br/>
              <w:t>④模具铺皱褶烘焙纸，倒入面糊；</w:t>
            </w:r>
            <w:r>
              <w:rPr>
                <w:sz w:val="16"/>
              </w:rPr>
              <w:br/>
              <w:t>⑤230℃烤25-30分钟至表面深焦、中心明显晃动，冷藏定型</w:t>
            </w:r>
          </w:p>
        </w:tc>
      </w:tr>
      <w:tr w:rsidR="00CF42AB" w14:paraId="7BDA384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405E4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92BF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表面焦香微苦，内部浓郁流心，芝士味厚</w:t>
            </w:r>
          </w:p>
        </w:tc>
      </w:tr>
      <w:tr w:rsidR="00CF42AB" w14:paraId="2BDB73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AE9AD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7253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1B96BD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0D73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ACE3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492FD8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E935E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C492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7A03D8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8B64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C5B6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模具。鸡肉可换火鸡肉或厚豆腐；无麸质需求可使用对应无麸质预拌粉</w:t>
            </w:r>
          </w:p>
        </w:tc>
      </w:tr>
      <w:tr w:rsidR="00CF42AB" w14:paraId="5497EEE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87F6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5B8F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63B4EC8E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BC2D5F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3FF38" w14:textId="77777777" w:rsidR="00CF42AB" w:rsidRDefault="00000000">
            <w:r>
              <w:rPr>
                <w:b/>
                <w:color w:val="FFFFFF"/>
                <w:sz w:val="22"/>
              </w:rPr>
              <w:t>192  New York Cheesecake纽约芝士蛋糕</w:t>
            </w:r>
          </w:p>
        </w:tc>
      </w:tr>
      <w:tr w:rsidR="00CF42AB" w14:paraId="5FEE5B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66D2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602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美国甜品｜烘焙｜烤｜较难｜约300分钟｜家庭份量2-3人（甜点按6-8份）</w:t>
            </w:r>
          </w:p>
        </w:tc>
      </w:tr>
      <w:tr w:rsidR="00CF42AB" w14:paraId="6F5FEED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2CBD9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227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奶油奶酪600g；消化饼干180g；黄油75g；白糖150g；鸡蛋3个；酸奶油200g；淡奶油100ml；玉米淀粉15g；柠檬汁15ml</w:t>
            </w:r>
          </w:p>
        </w:tc>
      </w:tr>
      <w:tr w:rsidR="00CF42AB" w14:paraId="518D01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5BAC2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8A8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①饼干压碎与融化黄油混合，压入模底并冷藏；</w:t>
            </w:r>
            <w:r>
              <w:rPr>
                <w:sz w:val="16"/>
              </w:rPr>
              <w:br/>
              <w:t>②奶油奶酪与糖低速搅顺，分次加入鸡蛋；</w:t>
            </w:r>
            <w:r>
              <w:rPr>
                <w:sz w:val="16"/>
              </w:rPr>
              <w:br/>
              <w:t>③加入酸奶油、淡奶油、淀粉和柠檬汁；</w:t>
            </w:r>
            <w:r>
              <w:rPr>
                <w:sz w:val="16"/>
              </w:rPr>
              <w:br/>
              <w:t>④倒入模具，水浴160℃烤60分钟，关火留缝焖30分钟；</w:t>
            </w:r>
            <w:r>
              <w:rPr>
                <w:sz w:val="16"/>
              </w:rPr>
              <w:br/>
              <w:t>⑤完全冷却后冷藏4小时</w:t>
            </w:r>
          </w:p>
        </w:tc>
      </w:tr>
      <w:tr w:rsidR="00CF42AB" w14:paraId="3801A6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79340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CFC8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芝士浓厚，口感细密，酸甜平衡，饼底酥香</w:t>
            </w:r>
          </w:p>
        </w:tc>
      </w:tr>
      <w:tr w:rsidR="00CF42AB" w14:paraId="1B1CF41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E8C2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3422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3B1179A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C59B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B83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5BA0A9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5E58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F218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8B5CC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82372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8BC9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模具。鸡肉可换火鸡肉或厚豆腐；黄油可部分换中性植物油，但风味会变化</w:t>
            </w:r>
          </w:p>
        </w:tc>
      </w:tr>
      <w:tr w:rsidR="00CF42AB" w14:paraId="611F31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7C329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AECD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04B32AE5" w14:textId="77777777" w:rsidR="00CF42AB" w:rsidRDefault="00CF42AB">
      <w:pPr>
        <w:spacing w:after="40"/>
      </w:pPr>
    </w:p>
    <w:p w14:paraId="68815773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2B2EFA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04C2D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193  Black Forest Cake黑森林蛋糕</w:t>
            </w:r>
          </w:p>
        </w:tc>
      </w:tr>
      <w:tr w:rsidR="00CF42AB" w14:paraId="59A4805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A0625D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EA3FF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德国甜品｜烘焙｜烤｜较难｜约150分钟｜家庭份量2-3人（甜点按6-8份）</w:t>
            </w:r>
          </w:p>
        </w:tc>
      </w:tr>
      <w:tr w:rsidR="00CF42AB" w14:paraId="2F4164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D01B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6CC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鸡蛋5个；低筋面粉100g；可可粉25g；白糖120g；牛奶50ml；植物油45ml；淡奶油500ml；糖渍黑樱桃300g；樱桃酒40ml；黑巧克力碎80g</w:t>
            </w:r>
          </w:p>
        </w:tc>
      </w:tr>
      <w:tr w:rsidR="00CF42AB" w14:paraId="358FB8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B7E91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7528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①制作可可海绵蛋糕并完全放凉，横切三片；</w:t>
            </w:r>
            <w:r>
              <w:rPr>
                <w:sz w:val="16"/>
              </w:rPr>
              <w:br/>
              <w:t>②樱桃汁与樱桃酒混合成刷液；</w:t>
            </w:r>
            <w:r>
              <w:rPr>
                <w:sz w:val="16"/>
              </w:rPr>
              <w:br/>
              <w:t>③淡奶油加糖打至硬性纹路；</w:t>
            </w:r>
            <w:r>
              <w:rPr>
                <w:sz w:val="16"/>
              </w:rPr>
              <w:br/>
              <w:t>④蛋糕片依次刷酒液、抹奶油、铺樱桃并叠层；</w:t>
            </w:r>
            <w:r>
              <w:rPr>
                <w:sz w:val="16"/>
              </w:rPr>
              <w:br/>
              <w:t>⑤表面抹奶油，撒巧克力碎和樱桃装饰</w:t>
            </w:r>
          </w:p>
        </w:tc>
      </w:tr>
      <w:tr w:rsidR="00CF42AB" w14:paraId="132A0E3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3848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506B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巧克力微苦，樱桃酸甜，奶油轻盈并带酒香</w:t>
            </w:r>
          </w:p>
        </w:tc>
      </w:tr>
      <w:tr w:rsidR="00CF42AB" w14:paraId="5B2D69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0A6F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2B1D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0E85342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46C89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8990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490A44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DDB8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4AFE4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66C1CA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5F0F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299EE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菜刀、砧板、基础锅具。鸡肉可换火鸡肉或厚豆腐；牛奶可换无糖植物奶</w:t>
            </w:r>
          </w:p>
        </w:tc>
      </w:tr>
      <w:tr w:rsidR="00CF42AB" w14:paraId="66648C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B0E0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A4D3F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3A7DB88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4AF7CB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C171E" w14:textId="77777777" w:rsidR="00CF42AB" w:rsidRDefault="00000000">
            <w:r>
              <w:rPr>
                <w:b/>
                <w:color w:val="FFFFFF"/>
                <w:sz w:val="22"/>
              </w:rPr>
              <w:t>194  Red Velvet Cake红丝绒蛋糕</w:t>
            </w:r>
          </w:p>
        </w:tc>
      </w:tr>
      <w:tr w:rsidR="00CF42AB" w14:paraId="7E0071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514A4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A99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美国甜品｜烘焙｜烤｜中等｜约120分钟｜家庭份量2-3人（甜点按6-8份）</w:t>
            </w:r>
          </w:p>
        </w:tc>
      </w:tr>
      <w:tr w:rsidR="00CF42AB" w14:paraId="3ABA14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0D962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4651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低筋面粉280g；可可粉12g；白糖220g；鸡蛋2个；酪乳240ml；植物油180ml；红色食用色素适量；小苏打5g；白醋8ml；奶油奶酪300g；黄油100g；糖粉100g</w:t>
            </w:r>
          </w:p>
        </w:tc>
      </w:tr>
      <w:tr w:rsidR="00CF42AB" w14:paraId="6039329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8BB1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1F20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①面粉、可可粉和小苏打混合；</w:t>
            </w:r>
            <w:r>
              <w:rPr>
                <w:sz w:val="16"/>
              </w:rPr>
              <w:br/>
              <w:t>②鸡蛋、糖、油、酪乳和色素搅匀，加入干粉；</w:t>
            </w:r>
            <w:r>
              <w:rPr>
                <w:sz w:val="16"/>
              </w:rPr>
              <w:br/>
              <w:t>③最后加入白醋迅速拌匀，分模175℃烤25-30分钟；</w:t>
            </w:r>
            <w:r>
              <w:rPr>
                <w:sz w:val="16"/>
              </w:rPr>
              <w:br/>
              <w:t>④奶油奶酪、黄油和糖粉打成霜；</w:t>
            </w:r>
            <w:r>
              <w:rPr>
                <w:sz w:val="16"/>
              </w:rPr>
              <w:br/>
              <w:t>⑤蛋糕放凉后夹层并抹面</w:t>
            </w:r>
          </w:p>
        </w:tc>
      </w:tr>
      <w:tr w:rsidR="00CF42AB" w14:paraId="6E25731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56522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9960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可可味轻柔，蛋糕湿润，奶油奶酪霜酸甜</w:t>
            </w:r>
          </w:p>
        </w:tc>
      </w:tr>
      <w:tr w:rsidR="00CF42AB" w14:paraId="5252E2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BE43A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3549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4649D5A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CD675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029C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341D75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9761F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96B7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3FD8482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1E3FC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820A7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菜刀、砧板、基础锅具。鸡肉可换火鸡肉或厚豆腐；黄油可部分换中性植物油，但风味会变化</w:t>
            </w:r>
          </w:p>
        </w:tc>
      </w:tr>
      <w:tr w:rsidR="00CF42AB" w14:paraId="361998D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54E09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3945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0F089F7C" w14:textId="77777777" w:rsidR="00CF42AB" w:rsidRDefault="00CF42AB">
      <w:pPr>
        <w:spacing w:after="40"/>
      </w:pPr>
    </w:p>
    <w:p w14:paraId="58DB20CD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E6A000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6409F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195  Carrot Cake胡萝卜蛋糕</w:t>
            </w:r>
          </w:p>
        </w:tc>
      </w:tr>
      <w:tr w:rsidR="00CF42AB" w14:paraId="292241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901EC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FA8D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欧美甜品｜烘焙｜烤｜简单｜约90分钟｜家庭份量2-3人（甜点按6-8份）</w:t>
            </w:r>
          </w:p>
        </w:tc>
      </w:tr>
      <w:tr w:rsidR="00CF42AB" w14:paraId="40B7D6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7345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00F4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胡萝卜丝300g；低筋面粉260g；白糖180g；鸡蛋3个；植物油180ml；核桃80g；葡萄干60g；肉桂粉6g；泡打粉6g；奶油奶酪250g；糖粉80g</w:t>
            </w:r>
          </w:p>
        </w:tc>
      </w:tr>
      <w:tr w:rsidR="00CF42AB" w14:paraId="660BCB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BFC87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33A34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①鸡蛋、糖和油搅匀；</w:t>
            </w:r>
            <w:r>
              <w:rPr>
                <w:sz w:val="16"/>
              </w:rPr>
              <w:br/>
              <w:t>②加入面粉、泡打粉和肉桂粉；</w:t>
            </w:r>
            <w:r>
              <w:rPr>
                <w:sz w:val="16"/>
              </w:rPr>
              <w:br/>
              <w:t>③拌入胡萝卜丝、核桃和葡萄干；</w:t>
            </w:r>
            <w:r>
              <w:rPr>
                <w:sz w:val="16"/>
              </w:rPr>
              <w:br/>
              <w:t>④175℃烤40-45分钟；</w:t>
            </w:r>
            <w:r>
              <w:rPr>
                <w:sz w:val="16"/>
              </w:rPr>
              <w:br/>
              <w:t>⑤放凉后抹奶油奶酪糖霜</w:t>
            </w:r>
          </w:p>
        </w:tc>
      </w:tr>
      <w:tr w:rsidR="00CF42AB" w14:paraId="679081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FF4D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AFF68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湿润松软，肉桂温暖，胡萝卜自然甜，坚果香</w:t>
            </w:r>
          </w:p>
        </w:tc>
      </w:tr>
      <w:tr w:rsidR="00CF42AB" w14:paraId="2FC7BB7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B23B3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763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4421EDB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705C1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89A2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蛋白质来源、含蔬菜、少油可调、含添加糖、甜品/饮品</w:t>
            </w:r>
          </w:p>
        </w:tc>
      </w:tr>
      <w:tr w:rsidR="00CF42AB" w14:paraId="60094E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A9E42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A319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含麸质、蛋类、乳制品、花生/坚果</w:t>
            </w:r>
          </w:p>
        </w:tc>
      </w:tr>
      <w:tr w:rsidR="00CF42AB" w14:paraId="7822CD0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119FB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8B7E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菜刀、砧板、基础锅具。鸡肉可换火鸡肉或厚豆腐；无麸质需求可使用对应无麸质预拌粉</w:t>
            </w:r>
          </w:p>
        </w:tc>
      </w:tr>
      <w:tr w:rsidR="00CF42AB" w14:paraId="71E82E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0C91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CFEDF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3448A6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2E38E6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7E49D7" w14:textId="77777777" w:rsidR="00CF42AB" w:rsidRDefault="00000000">
            <w:r>
              <w:rPr>
                <w:b/>
                <w:color w:val="FFFFFF"/>
                <w:sz w:val="22"/>
              </w:rPr>
              <w:t>196  Chocolate Brownies巧克力布朗尼</w:t>
            </w:r>
          </w:p>
        </w:tc>
      </w:tr>
      <w:tr w:rsidR="00CF42AB" w14:paraId="6C0687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DAE25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29935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美国甜品｜烘焙｜烤｜简单｜约50分钟｜家庭份量2-3人（甜点按6-8份）</w:t>
            </w:r>
          </w:p>
        </w:tc>
      </w:tr>
      <w:tr w:rsidR="00CF42AB" w14:paraId="0330B4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7E003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DA9F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黑巧克力200g；黄油160g；白糖180g；鸡蛋3个；低筋面粉100g；可可粉25g；盐2g；核桃80g可选</w:t>
            </w:r>
          </w:p>
        </w:tc>
      </w:tr>
      <w:tr w:rsidR="00CF42AB" w14:paraId="4B84991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7BA5E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8DD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①巧克力与黄油隔水融化并放至温热；</w:t>
            </w:r>
            <w:r>
              <w:rPr>
                <w:sz w:val="16"/>
              </w:rPr>
              <w:br/>
              <w:t>②鸡蛋与糖搅匀但不过度打发；</w:t>
            </w:r>
            <w:r>
              <w:rPr>
                <w:sz w:val="16"/>
              </w:rPr>
              <w:br/>
              <w:t>③倒入巧克力液，筛入面粉、可可粉和盐；</w:t>
            </w:r>
            <w:r>
              <w:rPr>
                <w:sz w:val="16"/>
              </w:rPr>
              <w:br/>
              <w:t>④拌入核桃，倒入方模；</w:t>
            </w:r>
            <w:r>
              <w:rPr>
                <w:sz w:val="16"/>
              </w:rPr>
              <w:br/>
              <w:t>⑤175℃烤22-28分钟，中心保留湿润屑</w:t>
            </w:r>
          </w:p>
        </w:tc>
      </w:tr>
      <w:tr w:rsidR="00CF42AB" w14:paraId="6FFB4F4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1E27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9EA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巧克力浓郁，外层微脆，内部湿润黏软</w:t>
            </w:r>
          </w:p>
        </w:tc>
      </w:tr>
      <w:tr w:rsidR="00CF42AB" w14:paraId="477379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1D050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693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5159AE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0BD2A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CE06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069E48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3D11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8C7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含麸质、蛋类、乳制品、花生/坚果</w:t>
            </w:r>
          </w:p>
        </w:tc>
      </w:tr>
      <w:tr w:rsidR="00CF42AB" w14:paraId="15B00B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22CC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5BE0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打蛋器。鸡肉可换火鸡肉或厚豆腐；黄油可部分换中性植物油，但风味会变化</w:t>
            </w:r>
          </w:p>
        </w:tc>
      </w:tr>
      <w:tr w:rsidR="00CF42AB" w14:paraId="049183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F4D0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29D30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D6CDB72" w14:textId="77777777" w:rsidR="00CF42AB" w:rsidRDefault="00CF42AB">
      <w:pPr>
        <w:spacing w:after="40"/>
      </w:pPr>
    </w:p>
    <w:p w14:paraId="342B8A3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BB1D96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3409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197  Chocolate Chip Cookies巧克力豆曲奇</w:t>
            </w:r>
          </w:p>
        </w:tc>
      </w:tr>
      <w:tr w:rsidR="00CF42AB" w14:paraId="2B6F64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EE9B5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923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美国甜品｜烘焙｜烤｜简单｜约40分钟｜家庭份量2-3人（甜点按6-8份）</w:t>
            </w:r>
          </w:p>
        </w:tc>
      </w:tr>
      <w:tr w:rsidR="00CF42AB" w14:paraId="55A9EC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450C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7B77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无盐黄油150g；红糖120g；白糖60g；鸡蛋1个；中筋面粉230g；小苏打4g；盐2g；巧克力豆180g；香草精5ml</w:t>
            </w:r>
          </w:p>
        </w:tc>
      </w:tr>
      <w:tr w:rsidR="00CF42AB" w14:paraId="11C86D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B2D60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689F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①软化黄油与两种糖搅匀，加入鸡蛋和香草；</w:t>
            </w:r>
            <w:r>
              <w:rPr>
                <w:sz w:val="16"/>
              </w:rPr>
              <w:br/>
              <w:t>②面粉、小苏打和盐混合后加入；</w:t>
            </w:r>
            <w:r>
              <w:rPr>
                <w:sz w:val="16"/>
              </w:rPr>
              <w:br/>
              <w:t>③拌入巧克力豆，面团冷藏30分钟；</w:t>
            </w:r>
            <w:r>
              <w:rPr>
                <w:sz w:val="16"/>
              </w:rPr>
              <w:br/>
              <w:t>④分球放烤盘，留足间距；</w:t>
            </w:r>
            <w:r>
              <w:rPr>
                <w:sz w:val="16"/>
              </w:rPr>
              <w:br/>
              <w:t>⑤180℃烤10-12分钟，边缘上色而中心仍软</w:t>
            </w:r>
          </w:p>
        </w:tc>
      </w:tr>
      <w:tr w:rsidR="00CF42AB" w14:paraId="36BD5D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ACB8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F3F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边缘酥、中心软，焦糖与巧克力香浓</w:t>
            </w:r>
          </w:p>
        </w:tc>
      </w:tr>
      <w:tr w:rsidR="00CF42AB" w14:paraId="7FA59F5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B1EA8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F31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1C18F0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DEDD1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D3B6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2BF51F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D5EFC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5D1B8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627A8A9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B7BA6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761E7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烤箱。鸡肉可换火鸡肉或厚豆腐；黄油可部分换中性植物油，但风味会变化</w:t>
            </w:r>
          </w:p>
        </w:tc>
      </w:tr>
      <w:tr w:rsidR="00CF42AB" w14:paraId="34D923E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24F11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41FE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0943A44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12011C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0CF5F" w14:textId="77777777" w:rsidR="00CF42AB" w:rsidRDefault="00000000">
            <w:r>
              <w:rPr>
                <w:b/>
                <w:color w:val="FFFFFF"/>
                <w:sz w:val="22"/>
              </w:rPr>
              <w:t>198  Oatmeal Raisin Cookies燕麦葡萄干曲奇</w:t>
            </w:r>
          </w:p>
        </w:tc>
      </w:tr>
      <w:tr w:rsidR="00CF42AB" w14:paraId="468CFC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55F35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64C2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欧美甜品｜烘焙｜烤｜简单｜约40分钟｜家庭份量2-3人（甜点按6-8份）</w:t>
            </w:r>
          </w:p>
        </w:tc>
      </w:tr>
      <w:tr w:rsidR="00CF42AB" w14:paraId="5C12A5B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427D1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6836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黄油130g；红糖120g；鸡蛋1个；燕麦片180g；中筋面粉120g；葡萄干120g；肉桂粉3g；小苏打3g；盐2g</w:t>
            </w:r>
          </w:p>
        </w:tc>
      </w:tr>
      <w:tr w:rsidR="00CF42AB" w14:paraId="1C1420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6BFF4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2CF7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①黄油与红糖打匀，加入鸡蛋；</w:t>
            </w:r>
            <w:r>
              <w:rPr>
                <w:sz w:val="16"/>
              </w:rPr>
              <w:br/>
              <w:t>②面粉、小苏打、肉桂和盐混合加入；</w:t>
            </w:r>
            <w:r>
              <w:rPr>
                <w:sz w:val="16"/>
              </w:rPr>
              <w:br/>
              <w:t>③拌入燕麦和葡萄干；</w:t>
            </w:r>
            <w:r>
              <w:rPr>
                <w:sz w:val="16"/>
              </w:rPr>
              <w:br/>
              <w:t>④面团分球稍压扁；</w:t>
            </w:r>
            <w:r>
              <w:rPr>
                <w:sz w:val="16"/>
              </w:rPr>
              <w:br/>
              <w:t>⑤180℃烤11-13分钟，放凉后定型</w:t>
            </w:r>
          </w:p>
        </w:tc>
      </w:tr>
      <w:tr w:rsidR="00CF42AB" w14:paraId="051BE5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E088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3A2E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燕麦嚼感明显，葡萄干甜，肉桂温暖</w:t>
            </w:r>
          </w:p>
        </w:tc>
      </w:tr>
      <w:tr w:rsidR="00CF42AB" w14:paraId="0CD94E3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4F9BB9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5C2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67AA98C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A9430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33A0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133BA8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3D88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8632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8A09DF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BCB0D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8D64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菜刀、砧板、基础锅具。鸡肉可换火鸡肉或厚豆腐；黄油可部分换中性植物油，但风味会变化</w:t>
            </w:r>
          </w:p>
        </w:tc>
      </w:tr>
      <w:tr w:rsidR="00CF42AB" w14:paraId="2B3CCB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997A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9AAF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64A1B96" w14:textId="77777777" w:rsidR="00CF42AB" w:rsidRDefault="00CF42AB">
      <w:pPr>
        <w:spacing w:after="40"/>
      </w:pPr>
    </w:p>
    <w:p w14:paraId="74113ED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ABBD99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A4361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199  Butter Croissant黄油可颂</w:t>
            </w:r>
          </w:p>
        </w:tc>
      </w:tr>
      <w:tr w:rsidR="00CF42AB" w14:paraId="4DD8519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962E8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8484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法国烘焙｜烘焙｜层酥烤｜较难｜约720分钟｜家庭份量2-3人（甜点按6-8份）</w:t>
            </w:r>
          </w:p>
        </w:tc>
      </w:tr>
      <w:tr w:rsidR="00CF42AB" w14:paraId="5E70E4D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DDB9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9E781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高筋面粉500g；牛奶280ml；白糖55g；盐10g；酵母7g；面团黄油40g；片状黄油280g；蛋液适量</w:t>
            </w:r>
          </w:p>
        </w:tc>
      </w:tr>
      <w:tr w:rsidR="00CF42AB" w14:paraId="2DF80D8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07DC9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5F6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①面粉、牛奶、糖、盐、酵母和40g黄油揉成面团，冷藏过夜；</w:t>
            </w:r>
            <w:r>
              <w:rPr>
                <w:sz w:val="16"/>
              </w:rPr>
              <w:br/>
              <w:t>②片状黄油包入面团，完成三次三折，每次冷藏30分钟；</w:t>
            </w:r>
            <w:r>
              <w:rPr>
                <w:sz w:val="16"/>
              </w:rPr>
              <w:br/>
              <w:t>③擀成约4毫米厚，切三角并卷成月牙；</w:t>
            </w:r>
            <w:r>
              <w:rPr>
                <w:sz w:val="16"/>
              </w:rPr>
              <w:br/>
              <w:t>④26℃左右发酵2-3小时至轻盈；</w:t>
            </w:r>
            <w:r>
              <w:rPr>
                <w:sz w:val="16"/>
              </w:rPr>
              <w:br/>
              <w:t>⑤刷蛋液，200℃烤8分钟后降180℃烤12分钟</w:t>
            </w:r>
          </w:p>
        </w:tc>
      </w:tr>
      <w:tr w:rsidR="00CF42AB" w14:paraId="5016E2B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C9FF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023E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外壳酥脆，内部蜂窝层次，黄油香浓</w:t>
            </w:r>
          </w:p>
        </w:tc>
      </w:tr>
      <w:tr w:rsidR="00CF42AB" w14:paraId="1112C6C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549A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E728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21119D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0C4B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692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含添加糖、甜品/饮品</w:t>
            </w:r>
          </w:p>
        </w:tc>
      </w:tr>
      <w:tr w:rsidR="00CF42AB" w14:paraId="67FC11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2C17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3AC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06C840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320D4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34FC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菜刀、砧板、基础锅具。牛奶可换无糖植物奶；黄油可部分换中性植物油，但风味会变化</w:t>
            </w:r>
          </w:p>
        </w:tc>
      </w:tr>
      <w:tr w:rsidR="00CF42AB" w14:paraId="6A7DEC7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71754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AE44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BE5BCE3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DCB98C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8C55FD" w14:textId="77777777" w:rsidR="00CF42AB" w:rsidRDefault="00000000">
            <w:r>
              <w:rPr>
                <w:b/>
                <w:color w:val="FFFFFF"/>
                <w:sz w:val="22"/>
              </w:rPr>
              <w:t>200  Cinnamon Rolls肉桂卷</w:t>
            </w:r>
          </w:p>
        </w:tc>
      </w:tr>
      <w:tr w:rsidR="00CF42AB" w14:paraId="3E6B52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B0401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9879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北欧美式烘焙｜烘焙｜烤｜中等｜约150分钟｜家庭份量2-3人（甜点按6-8份）</w:t>
            </w:r>
          </w:p>
        </w:tc>
      </w:tr>
      <w:tr w:rsidR="00CF42AB" w14:paraId="355A064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58746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6A9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高筋面粉450g；牛奶230ml；鸡蛋1个；白糖60g；酵母6g；黄油60g；红糖120g；肉桂粉10g；奶油奶酪100g；糖粉50g</w:t>
            </w:r>
          </w:p>
        </w:tc>
      </w:tr>
      <w:tr w:rsidR="00CF42AB" w14:paraId="0D8664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AFDD8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D2A16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①面粉、牛奶、鸡蛋、糖、酵母和黄油揉面，发酵至两倍大；</w:t>
            </w:r>
            <w:r>
              <w:rPr>
                <w:sz w:val="16"/>
              </w:rPr>
              <w:br/>
              <w:t>②擀成长方形，抹软黄油并撒红糖肉桂；</w:t>
            </w:r>
            <w:r>
              <w:rPr>
                <w:sz w:val="16"/>
              </w:rPr>
              <w:br/>
              <w:t>③卷紧切段，放烤盘二次发酵；</w:t>
            </w:r>
            <w:r>
              <w:rPr>
                <w:sz w:val="16"/>
              </w:rPr>
              <w:br/>
              <w:t>④180℃烤22-25分钟；</w:t>
            </w:r>
            <w:r>
              <w:rPr>
                <w:sz w:val="16"/>
              </w:rPr>
              <w:br/>
              <w:t>⑤奶油奶酪与糖粉调霜，趁温热淋上</w:t>
            </w:r>
          </w:p>
        </w:tc>
      </w:tr>
      <w:tr w:rsidR="00CF42AB" w14:paraId="0B2EE1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C0CCC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7DE7B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面包松软，肉桂焦糖香浓，奶酪霜酸甜</w:t>
            </w:r>
          </w:p>
        </w:tc>
      </w:tr>
      <w:tr w:rsidR="00CF42AB" w14:paraId="3CA28A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9731C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E88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7B0655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61EC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7474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45AB989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02ACC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6AB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717D88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8F2B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54B3A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烤箱。鸡肉可换火鸡肉或厚豆腐；牛奶可换无糖植物奶</w:t>
            </w:r>
          </w:p>
        </w:tc>
      </w:tr>
      <w:tr w:rsidR="00CF42AB" w14:paraId="442945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F4219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970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E54C3A2" w14:textId="77777777" w:rsidR="00CF42AB" w:rsidRDefault="00CF42AB">
      <w:pPr>
        <w:spacing w:after="40"/>
      </w:pPr>
    </w:p>
    <w:p w14:paraId="14E21930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E2558B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CF950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201  Apple Pie美式苹果派</w:t>
            </w:r>
          </w:p>
        </w:tc>
      </w:tr>
      <w:tr w:rsidR="00CF42AB" w14:paraId="6792C1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9387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886B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美国甜品｜烘焙｜烤｜中等｜约120分钟｜家庭份量2-3人（甜点按6-8份）</w:t>
            </w:r>
          </w:p>
        </w:tc>
      </w:tr>
      <w:tr w:rsidR="00CF42AB" w14:paraId="65027C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11364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F18E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中筋面粉320g；冷黄油200g；冰水90ml；苹果800g；白糖100g；红糖50g；肉桂粉6g；柠檬汁20ml；玉米淀粉20g；蛋液适量</w:t>
            </w:r>
          </w:p>
        </w:tc>
      </w:tr>
      <w:tr w:rsidR="00CF42AB" w14:paraId="5E6421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4323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6E82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①面粉与冷黄油切拌成豆粒状，加冰水成团，冷藏1小时；</w:t>
            </w:r>
            <w:r>
              <w:rPr>
                <w:sz w:val="16"/>
              </w:rPr>
              <w:br/>
              <w:t>②苹果切片，与糖、肉桂、柠檬汁和淀粉拌匀；</w:t>
            </w:r>
            <w:r>
              <w:rPr>
                <w:sz w:val="16"/>
              </w:rPr>
              <w:br/>
              <w:t>③一半面团擀入派盘，填苹果；</w:t>
            </w:r>
            <w:r>
              <w:rPr>
                <w:sz w:val="16"/>
              </w:rPr>
              <w:br/>
              <w:t>④另一半做顶皮或格纹，封边刷蛋液；</w:t>
            </w:r>
            <w:r>
              <w:rPr>
                <w:sz w:val="16"/>
              </w:rPr>
              <w:br/>
              <w:t>⑤200℃烤20分钟后降180℃烤35分钟</w:t>
            </w:r>
          </w:p>
        </w:tc>
      </w:tr>
      <w:tr w:rsidR="00CF42AB" w14:paraId="0ACD84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025A2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091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派皮酥松，苹果酸甜多汁，肉桂香暖</w:t>
            </w:r>
          </w:p>
        </w:tc>
      </w:tr>
      <w:tr w:rsidR="00CF42AB" w14:paraId="5DECD4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F456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F69CD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2B90739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A7DD7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E9132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少油可调、含添加糖、甜品/饮品</w:t>
            </w:r>
          </w:p>
        </w:tc>
      </w:tr>
      <w:tr w:rsidR="00CF42AB" w14:paraId="6E6F73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B053E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0C2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15DB0C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D3A3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9EA9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菜刀、砧板、基础锅具。黄油可部分换中性植物油，但风味会变化；无麸质需求可使用对应无麸质预拌粉</w:t>
            </w:r>
          </w:p>
        </w:tc>
      </w:tr>
      <w:tr w:rsidR="00CF42AB" w14:paraId="2FB8A9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647F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B2C19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5A487497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B11FD4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ADB553" w14:textId="77777777" w:rsidR="00CF42AB" w:rsidRDefault="00000000">
            <w:r>
              <w:rPr>
                <w:b/>
                <w:color w:val="FFFFFF"/>
                <w:sz w:val="22"/>
              </w:rPr>
              <w:t>202  Lemon Tart法式柠檬塔</w:t>
            </w:r>
          </w:p>
        </w:tc>
      </w:tr>
      <w:tr w:rsidR="00CF42AB" w14:paraId="61EA8D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E7B9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4902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法国甜品｜烘焙｜烤｜较难｜约150分钟｜家庭份量2-3人（甜点按6-8份）</w:t>
            </w:r>
          </w:p>
        </w:tc>
      </w:tr>
      <w:tr w:rsidR="00CF42AB" w14:paraId="323DBF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74547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9AA0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低筋面粉220g；黄油120g；糖粉60g；蛋黄1个；柠檬汁120ml；柠檬皮屑10g；鸡蛋3个；白糖150g；黄油100g</w:t>
            </w:r>
          </w:p>
        </w:tc>
      </w:tr>
      <w:tr w:rsidR="00CF42AB" w14:paraId="093528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DF67E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A2A8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①面粉、糖粉和黄油搓匀，加入蛋黄成团，冷藏30分钟；</w:t>
            </w:r>
            <w:r>
              <w:rPr>
                <w:sz w:val="16"/>
              </w:rPr>
              <w:br/>
              <w:t>②擀入塔模，扎孔并180℃盲烤20分钟；</w:t>
            </w:r>
            <w:r>
              <w:rPr>
                <w:sz w:val="16"/>
              </w:rPr>
              <w:br/>
              <w:t>③鸡蛋、糖、柠檬汁和皮屑隔水加热搅至浓稠；</w:t>
            </w:r>
            <w:r>
              <w:rPr>
                <w:sz w:val="16"/>
              </w:rPr>
              <w:br/>
              <w:t>④离火分次加入黄油乳化成柠檬凝乳；</w:t>
            </w:r>
            <w:r>
              <w:rPr>
                <w:sz w:val="16"/>
              </w:rPr>
              <w:br/>
              <w:t>⑤填入塔壳冷藏定型</w:t>
            </w:r>
          </w:p>
        </w:tc>
      </w:tr>
      <w:tr w:rsidR="00CF42AB" w14:paraId="6B2AD8B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4781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90918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柠檬酸香明亮，内馅顺滑，塔壳酥脆</w:t>
            </w:r>
          </w:p>
        </w:tc>
      </w:tr>
      <w:tr w:rsidR="00CF42AB" w14:paraId="6B1D5DB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C85F3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A65B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5C0F454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A245A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7B6D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42A2B9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0A9F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4B9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3E252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BD69E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554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模具。鸡肉可换火鸡肉或厚豆腐；黄油可部分换中性植物油，但风味会变化</w:t>
            </w:r>
          </w:p>
        </w:tc>
      </w:tr>
      <w:tr w:rsidR="00CF42AB" w14:paraId="6058D9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79E89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D9B74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4B9E4631" w14:textId="77777777" w:rsidR="00CF42AB" w:rsidRDefault="00CF42AB">
      <w:pPr>
        <w:spacing w:after="40"/>
      </w:pPr>
    </w:p>
    <w:p w14:paraId="11F7B572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B8356D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8A29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203  Portuguese Egg Tarts葡式蛋挞</w:t>
            </w:r>
          </w:p>
        </w:tc>
      </w:tr>
      <w:tr w:rsidR="00CF42AB" w14:paraId="4A901D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6A4C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0D70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葡萄牙甜品｜烘焙｜烤｜中等｜约60分钟｜家庭份量2-3人（甜点按6-8份）</w:t>
            </w:r>
          </w:p>
        </w:tc>
      </w:tr>
      <w:tr w:rsidR="00CF42AB" w14:paraId="3DB699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C7B61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A1C2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冷冻酥皮500g；牛奶300ml；淡奶油200ml；蛋黄6个；白糖100g；玉米淀粉15g；柠檬皮5g；肉桂棒1根</w:t>
            </w:r>
          </w:p>
        </w:tc>
      </w:tr>
      <w:tr w:rsidR="00CF42AB" w14:paraId="3217AE4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1C590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8F5E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①酥皮卷起切段，压入蛋挞模形成旋涡层；</w:t>
            </w:r>
            <w:r>
              <w:rPr>
                <w:sz w:val="16"/>
              </w:rPr>
              <w:br/>
              <w:t>②牛奶、奶油、柠檬皮和肉桂加热；</w:t>
            </w:r>
            <w:r>
              <w:rPr>
                <w:sz w:val="16"/>
              </w:rPr>
              <w:br/>
              <w:t>③蛋黄、糖和淀粉搅匀，缓慢加入热奶液并过滤；</w:t>
            </w:r>
            <w:r>
              <w:rPr>
                <w:sz w:val="16"/>
              </w:rPr>
              <w:br/>
              <w:t>④挞液倒至八分满；</w:t>
            </w:r>
            <w:r>
              <w:rPr>
                <w:sz w:val="16"/>
              </w:rPr>
              <w:br/>
              <w:t>⑤250℃高温烤12-15分钟至表面出现焦斑</w:t>
            </w:r>
          </w:p>
        </w:tc>
      </w:tr>
      <w:tr w:rsidR="00CF42AB" w14:paraId="76440FB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86A5C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37D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挞皮酥脆多层，蛋奶馅嫩滑，焦香明显</w:t>
            </w:r>
          </w:p>
        </w:tc>
      </w:tr>
      <w:tr w:rsidR="00CF42AB" w14:paraId="4B36EB9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1ADD1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A12C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28D89FE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F92646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3E0F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可做无麸质、少油可调、含添加糖、甜品/饮品</w:t>
            </w:r>
          </w:p>
        </w:tc>
      </w:tr>
      <w:tr w:rsidR="00CF42AB" w14:paraId="38D7512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7ABB4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70722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15F942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2087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1C4E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菜刀、砧板、基础锅具。牛奶可换无糖植物奶</w:t>
            </w:r>
          </w:p>
        </w:tc>
      </w:tr>
      <w:tr w:rsidR="00CF42AB" w14:paraId="784D825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29E7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05DF1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08D90BA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AAAE69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F62308" w14:textId="77777777" w:rsidR="00CF42AB" w:rsidRDefault="00000000">
            <w:r>
              <w:rPr>
                <w:b/>
                <w:color w:val="FFFFFF"/>
                <w:sz w:val="22"/>
              </w:rPr>
              <w:t>204  Chiffon Cake戚风蛋糕</w:t>
            </w:r>
          </w:p>
        </w:tc>
      </w:tr>
      <w:tr w:rsidR="00CF42AB" w14:paraId="2C7AF4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5CEBE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D3980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日式西点｜烘焙｜烤｜中等｜约80分钟｜家庭份量2-3人（甜点按6-8份）</w:t>
            </w:r>
          </w:p>
        </w:tc>
      </w:tr>
      <w:tr w:rsidR="00CF42AB" w14:paraId="1C775DB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07293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C4F85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鸡蛋5个；低筋面粉100g；牛奶70ml；植物油60ml；白糖90g；柠檬汁5ml；盐1g</w:t>
            </w:r>
          </w:p>
        </w:tc>
      </w:tr>
      <w:tr w:rsidR="00CF42AB" w14:paraId="196CBA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3465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BD6F8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①蛋黄与牛奶、油搅至乳化，筛入面粉拌匀；</w:t>
            </w:r>
            <w:r>
              <w:rPr>
                <w:sz w:val="16"/>
              </w:rPr>
              <w:br/>
              <w:t>②蛋白加柠檬汁，分次加糖打至中性偏硬发泡；</w:t>
            </w:r>
            <w:r>
              <w:rPr>
                <w:sz w:val="16"/>
              </w:rPr>
              <w:br/>
              <w:t>③取三分之一蛋白霜与蛋黄糊混合，再倒回翻拌；</w:t>
            </w:r>
            <w:r>
              <w:rPr>
                <w:sz w:val="16"/>
              </w:rPr>
              <w:br/>
              <w:t>④倒入不抹油中空模，160℃烤50分钟；</w:t>
            </w:r>
            <w:r>
              <w:rPr>
                <w:sz w:val="16"/>
              </w:rPr>
              <w:br/>
              <w:t>⑤出炉倒扣完全放凉脱模</w:t>
            </w:r>
          </w:p>
        </w:tc>
      </w:tr>
      <w:tr w:rsidR="00CF42AB" w14:paraId="5C71315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88D0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B74F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轻盈柔软，蛋香奶香淡雅，组织细腻</w:t>
            </w:r>
          </w:p>
        </w:tc>
      </w:tr>
      <w:tr w:rsidR="00CF42AB" w14:paraId="405DC6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7DF87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2F4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适合需要补充蛋白质的一般成年人；适合作为小份点心；控糖人群需减糖并控制份量</w:t>
            </w:r>
          </w:p>
        </w:tc>
      </w:tr>
      <w:tr w:rsidR="00CF42AB" w14:paraId="2B55B77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37BE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548C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3D6EF2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AFF8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DAC97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4D2EE4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5DF62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8375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打蛋器。鸡肉可换火鸡肉或厚豆腐；牛奶可换无糖植物奶</w:t>
            </w:r>
          </w:p>
        </w:tc>
      </w:tr>
      <w:tr w:rsidR="00CF42AB" w14:paraId="701A2F3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D5CA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8113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3791696E" w14:textId="77777777" w:rsidR="00CF42AB" w:rsidRDefault="00CF42AB">
      <w:pPr>
        <w:spacing w:after="40"/>
      </w:pPr>
    </w:p>
    <w:p w14:paraId="608679E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CBA5A2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F5DB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205  Swiss Roll瑞士卷</w:t>
            </w:r>
          </w:p>
        </w:tc>
      </w:tr>
      <w:tr w:rsidR="00CF42AB" w14:paraId="1B950DF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21072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1CF2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欧式甜品｜烘焙｜烤｜中等｜约70分钟｜家庭份量2-3人（甜点按6-8份）</w:t>
            </w:r>
          </w:p>
        </w:tc>
      </w:tr>
      <w:tr w:rsidR="00CF42AB" w14:paraId="7D7181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6744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7D2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鸡蛋4个；低筋面粉70g；牛奶50ml；植物油40ml；白糖70g；淡奶油250ml；糖粉20g；香草精3ml</w:t>
            </w:r>
          </w:p>
        </w:tc>
      </w:tr>
      <w:tr w:rsidR="00CF42AB" w14:paraId="3799CA3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94447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256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①蛋黄、牛奶和油乳化后筛入面粉；</w:t>
            </w:r>
            <w:r>
              <w:rPr>
                <w:sz w:val="16"/>
              </w:rPr>
              <w:br/>
              <w:t>②蛋白分次加糖打至湿性发泡，与蛋黄糊翻拌；</w:t>
            </w:r>
            <w:r>
              <w:rPr>
                <w:sz w:val="16"/>
              </w:rPr>
              <w:br/>
              <w:t>③倒入烤盘，170℃烤18分钟；</w:t>
            </w:r>
            <w:r>
              <w:rPr>
                <w:sz w:val="16"/>
              </w:rPr>
              <w:br/>
              <w:t>④出炉倒扣撕纸，趁温热预卷；</w:t>
            </w:r>
            <w:r>
              <w:rPr>
                <w:sz w:val="16"/>
              </w:rPr>
              <w:br/>
              <w:t>⑤放凉后抹打发奶油，卷紧冷藏切片</w:t>
            </w:r>
          </w:p>
        </w:tc>
      </w:tr>
      <w:tr w:rsidR="00CF42AB" w14:paraId="39B86D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EECF7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98B0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蛋糕柔软，奶油轻盈，甜度适中</w:t>
            </w:r>
          </w:p>
        </w:tc>
      </w:tr>
      <w:tr w:rsidR="00CF42AB" w14:paraId="1E045AC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188E1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FD1B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16374AE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B6AF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E299E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113DC37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4034E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3BB28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C8D27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8133F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B3E6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烤箱、打蛋器。鸡肉可换火鸡肉或厚豆腐；牛奶可换无糖植物奶</w:t>
            </w:r>
          </w:p>
        </w:tc>
      </w:tr>
      <w:tr w:rsidR="00CF42AB" w14:paraId="252DE5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7109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3A0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6CCAE67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57FB695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98568" w14:textId="77777777" w:rsidR="00CF42AB" w:rsidRDefault="00000000">
            <w:r>
              <w:rPr>
                <w:b/>
                <w:color w:val="FFFFFF"/>
                <w:sz w:val="22"/>
              </w:rPr>
              <w:t>206  Madeleines玛德琳</w:t>
            </w:r>
          </w:p>
        </w:tc>
      </w:tr>
      <w:tr w:rsidR="00CF42AB" w14:paraId="3D433B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C36C4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1DBF5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法国甜品｜烘焙｜烤｜简单｜约50分钟｜家庭份量2-3人（甜点按6-8份）</w:t>
            </w:r>
          </w:p>
        </w:tc>
      </w:tr>
      <w:tr w:rsidR="00CF42AB" w14:paraId="5B8C731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FCE0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A106B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鸡蛋2个；白糖100g；低筋面粉110g；黄油110g；泡打粉3g；柠檬皮屑5g；蜂蜜15g</w:t>
            </w:r>
          </w:p>
        </w:tc>
      </w:tr>
      <w:tr w:rsidR="00CF42AB" w14:paraId="17E5C29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2787C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FC78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①黄油融化并降温；</w:t>
            </w:r>
            <w:r>
              <w:rPr>
                <w:sz w:val="16"/>
              </w:rPr>
              <w:br/>
              <w:t>②鸡蛋与糖、蜂蜜搅匀，加入柠檬皮屑；</w:t>
            </w:r>
            <w:r>
              <w:rPr>
                <w:sz w:val="16"/>
              </w:rPr>
              <w:br/>
              <w:t>③筛入面粉和泡打粉，加入黄油混匀；</w:t>
            </w:r>
            <w:r>
              <w:rPr>
                <w:sz w:val="16"/>
              </w:rPr>
              <w:br/>
              <w:t>④面糊冷藏1小时，挤入贝壳模八分满；</w:t>
            </w:r>
            <w:r>
              <w:rPr>
                <w:sz w:val="16"/>
              </w:rPr>
              <w:br/>
              <w:t>⑤200℃烤4分钟后降180℃烤7分钟至鼓起小肚</w:t>
            </w:r>
          </w:p>
        </w:tc>
      </w:tr>
      <w:tr w:rsidR="00CF42AB" w14:paraId="5D26116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7A23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776D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黄油香浓，柠檬清新，外缘微脆内里柔软</w:t>
            </w:r>
          </w:p>
        </w:tc>
      </w:tr>
      <w:tr w:rsidR="00CF42AB" w14:paraId="5AC6EB0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76A8C3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34FC7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41F80F0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2438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66F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03D9D7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61CC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6B84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713948B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339B5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AC80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菜刀、砧板、基础锅具。鸡肉可换火鸡肉或厚豆腐；黄油可部分换中性植物油，但风味会变化</w:t>
            </w:r>
          </w:p>
        </w:tc>
      </w:tr>
      <w:tr w:rsidR="00CF42AB" w14:paraId="15396F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A7F5CA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8D27B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7754BD8" w14:textId="77777777" w:rsidR="00CF42AB" w:rsidRDefault="00CF42AB">
      <w:pPr>
        <w:spacing w:after="40"/>
      </w:pPr>
    </w:p>
    <w:p w14:paraId="49EB78BB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4F568D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380E9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207  Financiers费南雪</w:t>
            </w:r>
          </w:p>
        </w:tc>
      </w:tr>
      <w:tr w:rsidR="00CF42AB" w14:paraId="3E4344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C33C0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17B4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法国甜品｜烘焙｜烤｜中等｜约45分钟｜家庭份量2-3人（甜点按6-8份）</w:t>
            </w:r>
          </w:p>
        </w:tc>
      </w:tr>
      <w:tr w:rsidR="00CF42AB" w14:paraId="78C85A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D8BC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087DA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无盐黄油120g；杏仁粉100g；糖粉150g；低筋面粉50g；蛋白150g；蜂蜜15g；盐1g</w:t>
            </w:r>
          </w:p>
        </w:tc>
      </w:tr>
      <w:tr w:rsidR="00CF42AB" w14:paraId="7DA1BE7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9EE4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4672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①黄油小火加热至乳固体变棕并散发坚果香，过滤；</w:t>
            </w:r>
            <w:r>
              <w:rPr>
                <w:sz w:val="16"/>
              </w:rPr>
              <w:br/>
              <w:t>②杏仁粉、糖粉、面粉和盐混合；</w:t>
            </w:r>
            <w:r>
              <w:rPr>
                <w:sz w:val="16"/>
              </w:rPr>
              <w:br/>
              <w:t>③加入未打发蛋白和蜂蜜搅匀；</w:t>
            </w:r>
            <w:r>
              <w:rPr>
                <w:sz w:val="16"/>
              </w:rPr>
              <w:br/>
              <w:t>④倒入温热焦化黄油，冷藏30分钟；</w:t>
            </w:r>
            <w:r>
              <w:rPr>
                <w:sz w:val="16"/>
              </w:rPr>
              <w:br/>
              <w:t>⑤模具八分满，190℃烤12-15分钟</w:t>
            </w:r>
          </w:p>
        </w:tc>
      </w:tr>
      <w:tr w:rsidR="00CF42AB" w14:paraId="5C5FE3A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5559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8070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外壳焦香，内部湿润，杏仁与榛果般黄油香</w:t>
            </w:r>
          </w:p>
        </w:tc>
      </w:tr>
      <w:tr w:rsidR="00CF42AB" w14:paraId="450177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AE512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CB8F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08BAAE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5764D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4173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少油可调、含添加糖、甜品/饮品</w:t>
            </w:r>
          </w:p>
        </w:tc>
      </w:tr>
      <w:tr w:rsidR="00CF42AB" w14:paraId="2D9BB68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586C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D104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含麸质、蛋类、乳制品、花生/坚果</w:t>
            </w:r>
          </w:p>
        </w:tc>
      </w:tr>
      <w:tr w:rsidR="00CF42AB" w14:paraId="2D739A4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63F3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A524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打蛋器、模具。黄油可部分换中性植物油，但风味会变化；无麸质需求可使用对应无麸质预拌粉</w:t>
            </w:r>
          </w:p>
        </w:tc>
      </w:tr>
      <w:tr w:rsidR="00CF42AB" w14:paraId="6678FB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27B9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7D56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4A581A35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7CE1703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23AFF" w14:textId="77777777" w:rsidR="00CF42AB" w:rsidRDefault="00000000">
            <w:r>
              <w:rPr>
                <w:b/>
                <w:color w:val="FFFFFF"/>
                <w:sz w:val="22"/>
              </w:rPr>
              <w:t>208  French Macarons法式马卡龙</w:t>
            </w:r>
          </w:p>
        </w:tc>
      </w:tr>
      <w:tr w:rsidR="00CF42AB" w14:paraId="421548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55A7C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12676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法国甜品｜烘焙｜烤｜较难｜约150分钟｜家庭份量2-3人（甜点按6-8份）</w:t>
            </w:r>
          </w:p>
        </w:tc>
      </w:tr>
      <w:tr w:rsidR="00CF42AB" w14:paraId="4CF2AE8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9CD2D8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517B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杏仁粉120g；糖粉120g；蛋白100g；细砂糖100g；食用色素少许；甘纳许或奶油霜200g</w:t>
            </w:r>
          </w:p>
        </w:tc>
      </w:tr>
      <w:tr w:rsidR="00CF42AB" w14:paraId="049E65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E4E2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AA0C1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①杏仁粉和糖粉过筛混合；</w:t>
            </w:r>
            <w:r>
              <w:rPr>
                <w:sz w:val="16"/>
              </w:rPr>
              <w:br/>
              <w:t>②蛋白分次加砂糖打至硬性发泡并加色素；</w:t>
            </w:r>
            <w:r>
              <w:rPr>
                <w:sz w:val="16"/>
              </w:rPr>
              <w:br/>
              <w:t>③粉类分次翻拌，压拌至面糊呈连续飘带；</w:t>
            </w:r>
            <w:r>
              <w:rPr>
                <w:sz w:val="16"/>
              </w:rPr>
              <w:br/>
              <w:t>④挤圆饼，晾至表面结皮；</w:t>
            </w:r>
            <w:r>
              <w:rPr>
                <w:sz w:val="16"/>
              </w:rPr>
              <w:br/>
              <w:t>⑤150℃烤13-15分钟，冷却夹馅后冷藏回潮一夜</w:t>
            </w:r>
          </w:p>
        </w:tc>
      </w:tr>
      <w:tr w:rsidR="00CF42AB" w14:paraId="6294C01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A90AE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15637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外壳薄脆，内部略有嚼劲，夹馅香甜细腻</w:t>
            </w:r>
          </w:p>
        </w:tc>
      </w:tr>
      <w:tr w:rsidR="00CF42AB" w14:paraId="5BD00B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9AFF1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9C88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693BAFD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C3A0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2AB3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可做无麸质、少油可调、含添加糖、甜品/饮品</w:t>
            </w:r>
          </w:p>
        </w:tc>
      </w:tr>
      <w:tr w:rsidR="00CF42AB" w14:paraId="44750F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D69E15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7B5B9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蛋类、乳制品、花生/坚果</w:t>
            </w:r>
          </w:p>
        </w:tc>
      </w:tr>
      <w:tr w:rsidR="00CF42AB" w14:paraId="4BF660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DA368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A9C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1D4A5E6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F2857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F65C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49145794" w14:textId="77777777" w:rsidR="00CF42AB" w:rsidRDefault="00CF42AB">
      <w:pPr>
        <w:spacing w:after="40"/>
      </w:pPr>
    </w:p>
    <w:p w14:paraId="2C70B18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73B1F7D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56EC3E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209  Panna Cotta意式奶冻</w:t>
            </w:r>
          </w:p>
        </w:tc>
      </w:tr>
      <w:tr w:rsidR="00CF42AB" w14:paraId="60E734C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CD8F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9CD6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意大利甜品｜甜品｜冷藏｜简单｜约260分钟｜家庭份量2-3人（甜点按6-8份）</w:t>
            </w:r>
          </w:p>
        </w:tc>
      </w:tr>
      <w:tr w:rsidR="00CF42AB" w14:paraId="2DCE49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DFA20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5715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淡奶油400ml；牛奶200ml；白糖70g；吉利丁片10g；香草荚半根；莓果酱150g</w:t>
            </w:r>
          </w:p>
        </w:tc>
      </w:tr>
      <w:tr w:rsidR="00CF42AB" w14:paraId="0ABBC7D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4F7D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360D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①吉利丁片用冰水泡软；</w:t>
            </w:r>
            <w:r>
              <w:rPr>
                <w:sz w:val="16"/>
              </w:rPr>
              <w:br/>
              <w:t>②奶油、牛奶、糖和香草加热至糖融化但不沸腾；</w:t>
            </w:r>
            <w:r>
              <w:rPr>
                <w:sz w:val="16"/>
              </w:rPr>
              <w:br/>
              <w:t>③离火加入挤干吉利丁搅匀；</w:t>
            </w:r>
            <w:r>
              <w:rPr>
                <w:sz w:val="16"/>
              </w:rPr>
              <w:br/>
              <w:t>④过滤分装，冷藏至少4小时；</w:t>
            </w:r>
            <w:r>
              <w:rPr>
                <w:sz w:val="16"/>
              </w:rPr>
              <w:br/>
              <w:t>⑤脱模或直接配莓果酱食用</w:t>
            </w:r>
          </w:p>
        </w:tc>
      </w:tr>
      <w:tr w:rsidR="00CF42AB" w14:paraId="5D77604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D50B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3DD0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奶香柔滑，香草清甜，莓果酸味解腻</w:t>
            </w:r>
          </w:p>
        </w:tc>
      </w:tr>
      <w:tr w:rsidR="00CF42AB" w14:paraId="4EB613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B6866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FC14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6D63D46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2992EC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6428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可做无麸质、含添加糖、甜品/饮品</w:t>
            </w:r>
          </w:p>
        </w:tc>
      </w:tr>
      <w:tr w:rsidR="00CF42AB" w14:paraId="2ED2AC4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7F0D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06E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10ED623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6D7A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C420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菜刀、砧板、基础锅具。牛奶可换无糖植物奶</w:t>
            </w:r>
          </w:p>
        </w:tc>
      </w:tr>
      <w:tr w:rsidR="00CF42AB" w14:paraId="58E598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DD3B0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F83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B0A132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313DDF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8EF32D" w14:textId="77777777" w:rsidR="00CF42AB" w:rsidRDefault="00000000">
            <w:r>
              <w:rPr>
                <w:b/>
                <w:color w:val="FFFFFF"/>
                <w:sz w:val="22"/>
              </w:rPr>
              <w:t>210  Chocolate Mousse巧克力慕斯</w:t>
            </w:r>
          </w:p>
        </w:tc>
      </w:tr>
      <w:tr w:rsidR="00CF42AB" w14:paraId="0BB9144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38082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E9B5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法国甜品｜甜品｜冷藏｜中等｜约240分钟｜家庭份量2-3人（甜点按6-8份）</w:t>
            </w:r>
          </w:p>
        </w:tc>
      </w:tr>
      <w:tr w:rsidR="00CF42AB" w14:paraId="40BED1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4C5EF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4A5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黑巧克力200g；淡奶油350ml；鸡蛋2个；白糖30g；黄油20g；盐1g</w:t>
            </w:r>
          </w:p>
        </w:tc>
      </w:tr>
      <w:tr w:rsidR="00CF42AB" w14:paraId="08AA07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767D92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C44D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①巧克力与黄油隔水融化；</w:t>
            </w:r>
            <w:r>
              <w:rPr>
                <w:sz w:val="16"/>
              </w:rPr>
              <w:br/>
              <w:t>②蛋黄加入温巧克力液搅匀；</w:t>
            </w:r>
            <w:r>
              <w:rPr>
                <w:sz w:val="16"/>
              </w:rPr>
              <w:br/>
              <w:t>③蛋白加糖打至软峰；</w:t>
            </w:r>
            <w:r>
              <w:rPr>
                <w:sz w:val="16"/>
              </w:rPr>
              <w:br/>
              <w:t>④淡奶油打至六分发，先拌入蛋白霜，再轻轻拌入奶油；</w:t>
            </w:r>
            <w:r>
              <w:rPr>
                <w:sz w:val="16"/>
              </w:rPr>
              <w:br/>
              <w:t>⑤分杯冷藏4小时</w:t>
            </w:r>
          </w:p>
        </w:tc>
      </w:tr>
      <w:tr w:rsidR="00CF42AB" w14:paraId="6BBB9B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F1B54B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C4FA1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巧克力浓郁，质地轻盈蓬松，入口即化</w:t>
            </w:r>
          </w:p>
        </w:tc>
      </w:tr>
      <w:tr w:rsidR="00CF42AB" w14:paraId="5243D4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71E6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549F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3EA61C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7A845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F0B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可做无麸质、蛋白质来源、含添加糖、甜品/饮品</w:t>
            </w:r>
          </w:p>
        </w:tc>
      </w:tr>
      <w:tr w:rsidR="00CF42AB" w14:paraId="527873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9E6F6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246D0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蛋类、乳制品</w:t>
            </w:r>
          </w:p>
        </w:tc>
      </w:tr>
      <w:tr w:rsidR="00CF42AB" w14:paraId="4C846C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E55F9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079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打蛋器。鸡肉可换火鸡肉或厚豆腐；黄油可部分换中性植物油，但风味会变化</w:t>
            </w:r>
          </w:p>
        </w:tc>
      </w:tr>
      <w:tr w:rsidR="00CF42AB" w14:paraId="1C2E6F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A2ECB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21DD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3C7EE40A" w14:textId="77777777" w:rsidR="00CF42AB" w:rsidRDefault="00CF42AB">
      <w:pPr>
        <w:spacing w:after="40"/>
      </w:pPr>
    </w:p>
    <w:p w14:paraId="6AFF233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359EAF0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F67E58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211  Pavlova帕芙洛娃蛋白霜蛋糕</w:t>
            </w:r>
          </w:p>
        </w:tc>
      </w:tr>
      <w:tr w:rsidR="00CF42AB" w14:paraId="36CE6C0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69B0F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C745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澳新甜品｜烘焙｜烤｜中等｜约120分钟｜家庭份量2-3人（甜点按6-8份）</w:t>
            </w:r>
          </w:p>
        </w:tc>
      </w:tr>
      <w:tr w:rsidR="00CF42AB" w14:paraId="6E533B5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3CB4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9F7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蛋白4个约140g；细砂糖220g；玉米淀粉10g；白醋8ml；香草精3ml；淡奶油300ml；草莓蓝莓等300g</w:t>
            </w:r>
          </w:p>
        </w:tc>
      </w:tr>
      <w:tr w:rsidR="00CF42AB" w14:paraId="3955989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19A08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110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①蛋白打至粗泡，分次加入糖打至坚挺有光泽；</w:t>
            </w:r>
            <w:r>
              <w:rPr>
                <w:sz w:val="16"/>
              </w:rPr>
              <w:br/>
              <w:t>②加入淀粉、白醋和香草轻拌；</w:t>
            </w:r>
            <w:r>
              <w:rPr>
                <w:sz w:val="16"/>
              </w:rPr>
              <w:br/>
              <w:t>③烤纸上堆成中间略凹的圆形；</w:t>
            </w:r>
            <w:r>
              <w:rPr>
                <w:sz w:val="16"/>
              </w:rPr>
              <w:br/>
              <w:t>④120℃烤80分钟，关火在炉内冷却；</w:t>
            </w:r>
            <w:r>
              <w:rPr>
                <w:sz w:val="16"/>
              </w:rPr>
              <w:br/>
              <w:t>⑤填打发奶油和新鲜水果</w:t>
            </w:r>
          </w:p>
        </w:tc>
      </w:tr>
      <w:tr w:rsidR="00CF42AB" w14:paraId="28590F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CBB3B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B668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外壳酥脆，内心棉花糖般柔软，水果酸甜</w:t>
            </w:r>
          </w:p>
        </w:tc>
      </w:tr>
      <w:tr w:rsidR="00CF42AB" w14:paraId="34BEC4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52BE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297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适合偶尔享用；控脂人群宜减量；适合作为小份点心；控糖人群需减糖并控制份量</w:t>
            </w:r>
          </w:p>
        </w:tc>
      </w:tr>
      <w:tr w:rsidR="00CF42AB" w14:paraId="562F37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77DA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ECA2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可做无麸质、少油可调、含添加糖、甜品/饮品</w:t>
            </w:r>
          </w:p>
        </w:tc>
      </w:tr>
      <w:tr w:rsidR="00CF42AB" w14:paraId="49FA6F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7A4B9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B3AC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蛋类、乳制品</w:t>
            </w:r>
          </w:p>
        </w:tc>
      </w:tr>
      <w:tr w:rsidR="00CF42AB" w14:paraId="28FE7F6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B02D6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88E0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打蛋器。可按季节替换同类蔬菜，调味量依个人口味微调。</w:t>
            </w:r>
          </w:p>
        </w:tc>
      </w:tr>
      <w:tr w:rsidR="00CF42AB" w14:paraId="5453829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AAE3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A98B5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22C5A99B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38F9ED1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08757B" w14:textId="77777777" w:rsidR="00CF42AB" w:rsidRDefault="00000000">
            <w:r>
              <w:rPr>
                <w:b/>
                <w:color w:val="FFFFFF"/>
                <w:sz w:val="22"/>
              </w:rPr>
              <w:t>212  Éclairs闪电泡芙</w:t>
            </w:r>
          </w:p>
        </w:tc>
      </w:tr>
      <w:tr w:rsidR="00CF42AB" w14:paraId="66F447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C7511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3EF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法国甜品｜烘焙｜烤｜较难｜约120分钟｜家庭份量2-3人（甜点按6-8份）</w:t>
            </w:r>
          </w:p>
        </w:tc>
      </w:tr>
      <w:tr w:rsidR="00CF42AB" w14:paraId="6704BE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D36C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DAF56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水125ml；牛奶125ml；黄油100g；低筋面粉150g；鸡蛋4个；卡仕达酱400g；黑巧克力120g；淡奶油80ml</w:t>
            </w:r>
          </w:p>
        </w:tc>
      </w:tr>
      <w:tr w:rsidR="00CF42AB" w14:paraId="36D804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5093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3FE8F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①水、牛奶、黄油和盐煮沸，倒面粉快速炒成不粘锅面团；</w:t>
            </w:r>
            <w:r>
              <w:rPr>
                <w:sz w:val="16"/>
              </w:rPr>
              <w:br/>
              <w:t>②降温后分次加入鸡蛋至面糊呈倒三角；</w:t>
            </w:r>
            <w:r>
              <w:rPr>
                <w:sz w:val="16"/>
              </w:rPr>
              <w:br/>
              <w:t>③挤成长条，200℃烤15分钟后降175℃烤20分钟；</w:t>
            </w:r>
            <w:r>
              <w:rPr>
                <w:sz w:val="16"/>
              </w:rPr>
              <w:br/>
              <w:t>④冷却后从底部挤入卡仕达酱；</w:t>
            </w:r>
            <w:r>
              <w:rPr>
                <w:sz w:val="16"/>
              </w:rPr>
              <w:br/>
              <w:t>⑤表面蘸巧克力甘纳许</w:t>
            </w:r>
          </w:p>
        </w:tc>
      </w:tr>
      <w:tr w:rsidR="00CF42AB" w14:paraId="188CC8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22F74D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5F6E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外壳轻脆，内馅香草顺滑，巧克力浓郁</w:t>
            </w:r>
          </w:p>
        </w:tc>
      </w:tr>
      <w:tr w:rsidR="00CF42AB" w14:paraId="0C48BEE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7D67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1B599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1ACC2CA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0CE4E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87622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1501CE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DA0A5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C69C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CD0841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9D63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AC80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汤锅。鸡肉可换火鸡肉或厚豆腐；牛奶可换无糖植物奶</w:t>
            </w:r>
          </w:p>
        </w:tc>
      </w:tr>
      <w:tr w:rsidR="00CF42AB" w14:paraId="529D6C9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89AF8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0E03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C5C4F2C" w14:textId="77777777" w:rsidR="00CF42AB" w:rsidRDefault="00CF42AB">
      <w:pPr>
        <w:spacing w:after="40"/>
      </w:pPr>
    </w:p>
    <w:p w14:paraId="7C56352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F0D49A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422836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213  Profiteroles奶油泡芙塔</w:t>
            </w:r>
          </w:p>
        </w:tc>
      </w:tr>
      <w:tr w:rsidR="00CF42AB" w14:paraId="0793218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CF61B0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3647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法国甜品｜甜品｜烤｜较难｜约100分钟｜家庭份量2-3人（甜点按6-8份）</w:t>
            </w:r>
          </w:p>
        </w:tc>
      </w:tr>
      <w:tr w:rsidR="00CF42AB" w14:paraId="2EE512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9CCCD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B294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水125ml；牛奶125ml；黄油100g；低筋面粉150g；鸡蛋4个；香草冰淇淋或奶油400g；黑巧克力150g；淡奶油120ml</w:t>
            </w:r>
          </w:p>
        </w:tc>
      </w:tr>
      <w:tr w:rsidR="00CF42AB" w14:paraId="06CF837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54A1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72B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①按泡芙面糊方法将液体和黄油煮沸后烫入面粉；</w:t>
            </w:r>
            <w:r>
              <w:rPr>
                <w:sz w:val="16"/>
              </w:rPr>
              <w:br/>
              <w:t>②分次加蛋液调至合适稠度；</w:t>
            </w:r>
            <w:r>
              <w:rPr>
                <w:sz w:val="16"/>
              </w:rPr>
              <w:br/>
              <w:t>③挤成小圆，200℃烤15分钟后降175℃烤15分钟；</w:t>
            </w:r>
            <w:r>
              <w:rPr>
                <w:sz w:val="16"/>
              </w:rPr>
              <w:br/>
              <w:t>④冷却后填入冰淇淋或打发奶油；</w:t>
            </w:r>
            <w:r>
              <w:rPr>
                <w:sz w:val="16"/>
              </w:rPr>
              <w:br/>
              <w:t>⑤堆叠并淋热巧克力酱</w:t>
            </w:r>
          </w:p>
        </w:tc>
      </w:tr>
      <w:tr w:rsidR="00CF42AB" w14:paraId="02E511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F458E8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0397D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泡芙轻脆，内馅冰凉或轻盈，巧克力酱浓</w:t>
            </w:r>
          </w:p>
        </w:tc>
      </w:tr>
      <w:tr w:rsidR="00CF42AB" w14:paraId="2CC2316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EED1C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F276B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01EEDD1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D7F34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5B85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3FAC3BB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5A21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4900B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6A72F9C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C159A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55964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汤锅、打蛋器。鸡肉可换火鸡肉或厚豆腐；牛奶可换无糖植物奶</w:t>
            </w:r>
          </w:p>
        </w:tc>
      </w:tr>
      <w:tr w:rsidR="00CF42AB" w14:paraId="6B14E0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E46AC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061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1AFCE3C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9EDC0F7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C3943" w14:textId="77777777" w:rsidR="00CF42AB" w:rsidRDefault="00000000">
            <w:r>
              <w:rPr>
                <w:b/>
                <w:color w:val="FFFFFF"/>
                <w:sz w:val="22"/>
              </w:rPr>
              <w:t>214  Scones英式司康</w:t>
            </w:r>
          </w:p>
        </w:tc>
      </w:tr>
      <w:tr w:rsidR="00CF42AB" w14:paraId="343E591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10A6D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E2BA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英国烘焙｜烘焙｜烤｜简单｜约40分钟｜家庭份量2-3人（甜点按6-8份）</w:t>
            </w:r>
          </w:p>
        </w:tc>
      </w:tr>
      <w:tr w:rsidR="00CF42AB" w14:paraId="00D215F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ECF85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FD66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低筋面粉300g；冷黄油80g；白糖40g；泡打粉10g；牛奶150ml；鸡蛋1个；盐2g；葡萄干60g可选</w:t>
            </w:r>
          </w:p>
        </w:tc>
      </w:tr>
      <w:tr w:rsidR="00CF42AB" w14:paraId="475BE7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A1CD6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5170A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①面粉、糖、泡打粉和盐混合，切入冷黄油至粗砂状；</w:t>
            </w:r>
            <w:r>
              <w:rPr>
                <w:sz w:val="16"/>
              </w:rPr>
              <w:br/>
              <w:t>②加入牛奶和大部分蛋液，轻拌成团；</w:t>
            </w:r>
            <w:r>
              <w:rPr>
                <w:sz w:val="16"/>
              </w:rPr>
              <w:br/>
              <w:t>③加入葡萄干，折叠2-3次形成层次；</w:t>
            </w:r>
            <w:r>
              <w:rPr>
                <w:sz w:val="16"/>
              </w:rPr>
              <w:br/>
              <w:t>④擀至2.5厘米厚切圆，刷蛋液；</w:t>
            </w:r>
            <w:r>
              <w:rPr>
                <w:sz w:val="16"/>
              </w:rPr>
              <w:br/>
              <w:t>⑤200℃烤15分钟，配凝脂奶油和果酱</w:t>
            </w:r>
          </w:p>
        </w:tc>
      </w:tr>
      <w:tr w:rsidR="00CF42AB" w14:paraId="78AD97D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DF95F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8583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外层酥，内部松软，奶油香淡雅</w:t>
            </w:r>
          </w:p>
        </w:tc>
      </w:tr>
      <w:tr w:rsidR="00CF42AB" w14:paraId="2A101A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A5F23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AC26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486D63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D90FC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3E7DD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2FF01E0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8D89F9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2E2B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4270BD8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C0E1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465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菜刀、砧板、基础锅具。鸡肉可换火鸡肉或厚豆腐；牛奶可换无糖植物奶</w:t>
            </w:r>
          </w:p>
        </w:tc>
      </w:tr>
      <w:tr w:rsidR="00CF42AB" w14:paraId="1D394D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4067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19BB7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3A5CF55E" w14:textId="77777777" w:rsidR="00CF42AB" w:rsidRDefault="00CF42AB">
      <w:pPr>
        <w:spacing w:after="40"/>
      </w:pPr>
    </w:p>
    <w:p w14:paraId="1B3DE0A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4A2E605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047C7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215  Banana Bread香蕉面包</w:t>
            </w:r>
          </w:p>
        </w:tc>
      </w:tr>
      <w:tr w:rsidR="00CF42AB" w14:paraId="748EE1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334C56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471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美国烘焙｜烘焙｜烤｜简单｜约70分钟｜家庭份量2-3人（甜点按6-8份）</w:t>
            </w:r>
          </w:p>
        </w:tc>
      </w:tr>
      <w:tr w:rsidR="00CF42AB" w14:paraId="70C3B5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55F3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30D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熟香蕉350g；中筋面粉220g；黄油100g；红糖100g；鸡蛋2个；小苏打5g；肉桂粉2g；核桃80g；盐2g</w:t>
            </w:r>
          </w:p>
        </w:tc>
      </w:tr>
      <w:tr w:rsidR="00CF42AB" w14:paraId="3C9C9A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9AA0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9CE8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①香蕉压泥，黄油融化；</w:t>
            </w:r>
            <w:r>
              <w:rPr>
                <w:sz w:val="16"/>
              </w:rPr>
              <w:br/>
              <w:t>②香蕉泥、黄油、红糖和鸡蛋搅匀；</w:t>
            </w:r>
            <w:r>
              <w:rPr>
                <w:sz w:val="16"/>
              </w:rPr>
              <w:br/>
              <w:t>③加入面粉、小苏打、肉桂和盐，轻拌；</w:t>
            </w:r>
            <w:r>
              <w:rPr>
                <w:sz w:val="16"/>
              </w:rPr>
              <w:br/>
              <w:t>④拌入核桃，倒入长条模；</w:t>
            </w:r>
            <w:r>
              <w:rPr>
                <w:sz w:val="16"/>
              </w:rPr>
              <w:br/>
              <w:t>⑤175℃烤50-55分钟</w:t>
            </w:r>
          </w:p>
        </w:tc>
      </w:tr>
      <w:tr w:rsidR="00CF42AB" w14:paraId="6F8CB6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CED5C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EC83E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香蕉香浓，组织湿润，核桃香脆，甜度温和</w:t>
            </w:r>
          </w:p>
        </w:tc>
      </w:tr>
      <w:tr w:rsidR="00CF42AB" w14:paraId="386EE50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30934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8E9E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3CAA110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5627F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845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0A2560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5D022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296C1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含麸质、蛋类、乳制品、花生/坚果</w:t>
            </w:r>
          </w:p>
        </w:tc>
      </w:tr>
      <w:tr w:rsidR="00CF42AB" w14:paraId="5AF6E9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EEA2BB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E5D3B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料理机。鸡肉可换火鸡肉或厚豆腐；黄油可部分换中性植物油，但风味会变化</w:t>
            </w:r>
          </w:p>
        </w:tc>
      </w:tr>
      <w:tr w:rsidR="00CF42AB" w14:paraId="23B2000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5D451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5F00E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7EB7ADC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CC27E7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93D0EA" w14:textId="77777777" w:rsidR="00CF42AB" w:rsidRDefault="00000000">
            <w:r>
              <w:rPr>
                <w:b/>
                <w:color w:val="FFFFFF"/>
                <w:sz w:val="22"/>
              </w:rPr>
              <w:t>216  Brioche布里欧修</w:t>
            </w:r>
          </w:p>
        </w:tc>
      </w:tr>
      <w:tr w:rsidR="00CF42AB" w14:paraId="311D339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9A24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411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法国烘焙｜烘焙｜烤｜较难｜约360分钟｜家庭份量2-3人（甜点按6-8份）</w:t>
            </w:r>
          </w:p>
        </w:tc>
      </w:tr>
      <w:tr w:rsidR="00CF42AB" w14:paraId="61425ED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504A92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4997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高筋面粉500g；鸡蛋5个约250g；白糖60g；盐10g；酵母8g；无盐黄油250g；牛奶50ml；蛋液适量</w:t>
            </w:r>
          </w:p>
        </w:tc>
      </w:tr>
      <w:tr w:rsidR="00CF42AB" w14:paraId="764E7F7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DA48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D353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①面粉、鸡蛋、牛奶、糖、盐和酵母揉至出筋；</w:t>
            </w:r>
            <w:r>
              <w:rPr>
                <w:sz w:val="16"/>
              </w:rPr>
              <w:br/>
              <w:t>②分次加入软化黄油，揉至薄膜且面团光亮；</w:t>
            </w:r>
            <w:r>
              <w:rPr>
                <w:sz w:val="16"/>
              </w:rPr>
              <w:br/>
              <w:t>③冷藏发酵一夜；</w:t>
            </w:r>
            <w:r>
              <w:rPr>
                <w:sz w:val="16"/>
              </w:rPr>
              <w:br/>
              <w:t>④整形入模，温暖处发至约两倍大；</w:t>
            </w:r>
            <w:r>
              <w:rPr>
                <w:sz w:val="16"/>
              </w:rPr>
              <w:br/>
              <w:t>⑤刷蛋液，180℃烤25-30分钟</w:t>
            </w:r>
          </w:p>
        </w:tc>
      </w:tr>
      <w:tr w:rsidR="00CF42AB" w14:paraId="506E0B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C592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45F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极其柔软，蛋香黄油香浓，组织细密拉丝</w:t>
            </w:r>
          </w:p>
        </w:tc>
      </w:tr>
      <w:tr w:rsidR="00CF42AB" w14:paraId="7352AC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B62894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F880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适合需要补充蛋白质的一般成年人；适合偶尔享用；控脂人群宜减量；适合作为小份点心；控糖人群需减糖并控制份量</w:t>
            </w:r>
          </w:p>
        </w:tc>
      </w:tr>
      <w:tr w:rsidR="00CF42AB" w14:paraId="1FB43AB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9EF5B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45D1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蛋白质来源、少油可调、含添加糖、甜品/饮品</w:t>
            </w:r>
          </w:p>
        </w:tc>
      </w:tr>
      <w:tr w:rsidR="00CF42AB" w14:paraId="69CFAB2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E100B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FA565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5037C78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E63662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13C6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菜刀、砧板、基础锅具。鸡肉可换火鸡肉或厚豆腐；牛奶可换无糖植物奶</w:t>
            </w:r>
          </w:p>
        </w:tc>
      </w:tr>
      <w:tr w:rsidR="00CF42AB" w14:paraId="336F884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EDC2F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E019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8CBA26C" w14:textId="77777777" w:rsidR="00CF42AB" w:rsidRDefault="00CF42AB">
      <w:pPr>
        <w:spacing w:after="40"/>
      </w:pPr>
    </w:p>
    <w:p w14:paraId="1722DD8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2BB041E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996B25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217  Focaccia佛卡夏</w:t>
            </w:r>
          </w:p>
        </w:tc>
      </w:tr>
      <w:tr w:rsidR="00CF42AB" w14:paraId="23C4CA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DC53F8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8E14E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意大利烘焙｜烘焙主食｜烤｜简单｜约150分钟｜家庭份量2-3人（甜点按6-8份）</w:t>
            </w:r>
          </w:p>
        </w:tc>
      </w:tr>
      <w:tr w:rsidR="00CF42AB" w14:paraId="1E542E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9A19A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D7AE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高筋面粉500g；水400ml；酵母5g；盐10g；橄榄油60ml；迷迭香10g；小番茄150g；海盐适量</w:t>
            </w:r>
          </w:p>
        </w:tc>
      </w:tr>
      <w:tr w:rsidR="00CF42AB" w14:paraId="5D58DC9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8261C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EDBC2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①面粉、水、酵母和盐混合，折叠数次形成高含水面团；</w:t>
            </w:r>
            <w:r>
              <w:rPr>
                <w:sz w:val="16"/>
              </w:rPr>
              <w:br/>
              <w:t>②发酵至两倍大，倒入涂油烤盘；</w:t>
            </w:r>
            <w:r>
              <w:rPr>
                <w:sz w:val="16"/>
              </w:rPr>
              <w:br/>
              <w:t>③二次发酵后用手指按出深坑；</w:t>
            </w:r>
            <w:r>
              <w:rPr>
                <w:sz w:val="16"/>
              </w:rPr>
              <w:br/>
              <w:t>④淋足橄榄油，放迷迭香和小番茄，撒海盐；</w:t>
            </w:r>
            <w:r>
              <w:rPr>
                <w:sz w:val="16"/>
              </w:rPr>
              <w:br/>
              <w:t>⑤220℃烤20-25分钟</w:t>
            </w:r>
          </w:p>
        </w:tc>
      </w:tr>
      <w:tr w:rsidR="00CF42AB" w14:paraId="21A38C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14842C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F5F9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外壳微脆，内部湿润有大孔，橄榄油香草香浓</w:t>
            </w:r>
          </w:p>
        </w:tc>
      </w:tr>
      <w:tr w:rsidR="00CF42AB" w14:paraId="2EEEEB3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40F1B2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84EFC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4EC0D70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C2CC5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24F46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素食友好、含蔬菜、少油可调</w:t>
            </w:r>
          </w:p>
        </w:tc>
      </w:tr>
      <w:tr w:rsidR="00CF42AB" w14:paraId="6B2A61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5150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5B62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1BF02F9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F1B310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F53D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烤箱。无麸质需求可使用对应无麸质预拌粉</w:t>
            </w:r>
          </w:p>
        </w:tc>
      </w:tr>
      <w:tr w:rsidR="00CF42AB" w14:paraId="161B12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E1DE6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ADF8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27ABA1A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838544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644858" w14:textId="77777777" w:rsidR="00CF42AB" w:rsidRDefault="00000000">
            <w:r>
              <w:rPr>
                <w:b/>
                <w:color w:val="FFFFFF"/>
                <w:sz w:val="22"/>
              </w:rPr>
              <w:t>218  Baguette法棍</w:t>
            </w:r>
          </w:p>
        </w:tc>
      </w:tr>
      <w:tr w:rsidR="00CF42AB" w14:paraId="633373C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05E87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B3A0F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法国烘焙｜烘焙主食｜烤｜较难｜约300分钟｜家庭份量2-3人（甜点按6-8份）</w:t>
            </w:r>
          </w:p>
        </w:tc>
      </w:tr>
      <w:tr w:rsidR="00CF42AB" w14:paraId="4B7517B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EE8FA3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093CF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高筋面粉500g；水350ml；盐10g；酵母3g</w:t>
            </w:r>
          </w:p>
        </w:tc>
      </w:tr>
      <w:tr w:rsidR="00CF42AB" w14:paraId="7F79258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1B999A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E085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①面粉和水混合静置30分钟；</w:t>
            </w:r>
            <w:r>
              <w:rPr>
                <w:sz w:val="16"/>
              </w:rPr>
              <w:br/>
              <w:t>②加入盐和酵母，折叠揉匀；</w:t>
            </w:r>
            <w:r>
              <w:rPr>
                <w:sz w:val="16"/>
              </w:rPr>
              <w:br/>
              <w:t>③室温发酵2-3小时，期间折叠3次；</w:t>
            </w:r>
            <w:r>
              <w:rPr>
                <w:sz w:val="16"/>
              </w:rPr>
              <w:br/>
              <w:t>④分割预整形，松弛后搓成长棍，发酵45分钟并割包；</w:t>
            </w:r>
            <w:r>
              <w:rPr>
                <w:sz w:val="16"/>
              </w:rPr>
              <w:br/>
              <w:t>⑤烤箱加入蒸汽，240℃烤22-25分钟</w:t>
            </w:r>
          </w:p>
        </w:tc>
      </w:tr>
      <w:tr w:rsidR="00CF42AB" w14:paraId="06027A6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A12D5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459B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外壳薄脆，内部孔洞不规则，麦香纯净</w:t>
            </w:r>
          </w:p>
        </w:tc>
      </w:tr>
      <w:tr w:rsidR="00CF42AB" w14:paraId="324ACB3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F833D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A744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</w:t>
            </w:r>
          </w:p>
        </w:tc>
      </w:tr>
      <w:tr w:rsidR="00CF42AB" w14:paraId="594B4F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1C7A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53BF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素食友好、少油可调</w:t>
            </w:r>
          </w:p>
        </w:tc>
      </w:tr>
      <w:tr w:rsidR="00CF42AB" w14:paraId="1B03873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368FC3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35FBA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</w:t>
            </w:r>
          </w:p>
        </w:tc>
      </w:tr>
      <w:tr w:rsidR="00CF42AB" w14:paraId="7A47387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670B24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234C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烤箱、蒸锅。无麸质需求可使用对应无麸质预拌粉</w:t>
            </w:r>
          </w:p>
        </w:tc>
      </w:tr>
      <w:tr w:rsidR="00CF42AB" w14:paraId="3C89332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DB95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D35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67B6076" w14:textId="77777777" w:rsidR="00CF42AB" w:rsidRDefault="00CF42AB">
      <w:pPr>
        <w:spacing w:after="40"/>
      </w:pPr>
    </w:p>
    <w:p w14:paraId="76308926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C487EB9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A616E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219  Mochi日式麻薯</w:t>
            </w:r>
          </w:p>
        </w:tc>
      </w:tr>
      <w:tr w:rsidR="00CF42AB" w14:paraId="6D5B4B4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3236C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6D4E2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日本甜品｜甜品｜蒸｜中等｜约50分钟｜家庭份量2-3人（甜点按6-8份）</w:t>
            </w:r>
          </w:p>
        </w:tc>
      </w:tr>
      <w:tr w:rsidR="00CF42AB" w14:paraId="1CFAA4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32C2B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25DF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糯米粉200g；水240ml；白糖60g；玉米淀粉80g；红豆沙250g</w:t>
            </w:r>
          </w:p>
        </w:tc>
      </w:tr>
      <w:tr w:rsidR="00CF42AB" w14:paraId="4ECD82B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8EDDB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DCCDB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①红豆沙分成小球并冷藏；</w:t>
            </w:r>
            <w:r>
              <w:rPr>
                <w:sz w:val="16"/>
              </w:rPr>
              <w:br/>
              <w:t>②糯米粉、水和糖搅成无颗粒面糊；</w:t>
            </w:r>
            <w:r>
              <w:rPr>
                <w:sz w:val="16"/>
              </w:rPr>
              <w:br/>
              <w:t>③盖膜蒸20分钟，中途搅拌一次，至透明黏稠；</w:t>
            </w:r>
            <w:r>
              <w:rPr>
                <w:sz w:val="16"/>
              </w:rPr>
              <w:br/>
              <w:t>④案板撒熟玉米淀粉，面团稍凉后分份；</w:t>
            </w:r>
            <w:r>
              <w:rPr>
                <w:sz w:val="16"/>
              </w:rPr>
              <w:br/>
              <w:t>⑤包入豆沙并收口，抖掉多余粉</w:t>
            </w:r>
          </w:p>
        </w:tc>
      </w:tr>
      <w:tr w:rsidR="00CF42AB" w14:paraId="77AC19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1D2D2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5B11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外皮柔软弹糯，豆沙细甜</w:t>
            </w:r>
          </w:p>
        </w:tc>
      </w:tr>
      <w:tr w:rsidR="00CF42AB" w14:paraId="5A46C9F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890FC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EEE7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078A5EF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BE3E7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6FA7E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3AE291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99C64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A19B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654E98F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3F63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A83C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蒸锅。可按季节替换同类蔬菜，调味量依个人口味微调。</w:t>
            </w:r>
          </w:p>
        </w:tc>
      </w:tr>
      <w:tr w:rsidR="00CF42AB" w14:paraId="25CC23A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506CD2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6B634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237FE854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A916794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009642" w14:textId="77777777" w:rsidR="00CF42AB" w:rsidRDefault="00000000">
            <w:r>
              <w:rPr>
                <w:b/>
                <w:color w:val="FFFFFF"/>
                <w:sz w:val="22"/>
              </w:rPr>
              <w:t>220  Dorayaki铜锣烧</w:t>
            </w:r>
          </w:p>
        </w:tc>
      </w:tr>
      <w:tr w:rsidR="00CF42AB" w14:paraId="5F5F0EF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3F472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9940F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日本甜品｜甜品｜煎｜简单｜约40分钟｜家庭份量2-3人（甜点按6-8份）</w:t>
            </w:r>
          </w:p>
        </w:tc>
      </w:tr>
      <w:tr w:rsidR="00CF42AB" w14:paraId="73ED4C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EDB06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54A3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鸡蛋2个；白糖80g；蜂蜜20g；低筋面粉140g；泡打粉4g；牛奶40ml；红豆沙250g</w:t>
            </w:r>
          </w:p>
        </w:tc>
      </w:tr>
      <w:tr w:rsidR="00CF42AB" w14:paraId="4011DD1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A6CFCB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7EA1C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①鸡蛋、糖和蜂蜜搅至糖基本融化；</w:t>
            </w:r>
            <w:r>
              <w:rPr>
                <w:sz w:val="16"/>
              </w:rPr>
              <w:br/>
              <w:t>②筛入面粉和泡打粉，加入牛奶调成可流动面糊；</w:t>
            </w:r>
            <w:r>
              <w:rPr>
                <w:sz w:val="16"/>
              </w:rPr>
              <w:br/>
              <w:t>③静置15分钟；</w:t>
            </w:r>
            <w:r>
              <w:rPr>
                <w:sz w:val="16"/>
              </w:rPr>
              <w:br/>
              <w:t>④不粘锅小火摊圆饼，表面冒泡后翻面短煎；</w:t>
            </w:r>
            <w:r>
              <w:rPr>
                <w:sz w:val="16"/>
              </w:rPr>
              <w:br/>
              <w:t>⑤两片夹红豆沙</w:t>
            </w:r>
          </w:p>
        </w:tc>
      </w:tr>
      <w:tr w:rsidR="00CF42AB" w14:paraId="6FB4204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5C5863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77FF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饼皮柔软蜂蜜香，红豆馅绵甜</w:t>
            </w:r>
          </w:p>
        </w:tc>
      </w:tr>
      <w:tr w:rsidR="00CF42AB" w14:paraId="2E4B7F8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4855C8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FC6D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适合需要补充蛋白质的一般成年人；适合作为小份点心；控糖人群需减糖并控制份量</w:t>
            </w:r>
          </w:p>
        </w:tc>
      </w:tr>
      <w:tr w:rsidR="00CF42AB" w14:paraId="55234FC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67D64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333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蛋白质来源、含添加糖、甜品/饮品</w:t>
            </w:r>
          </w:p>
        </w:tc>
      </w:tr>
      <w:tr w:rsidR="00CF42AB" w14:paraId="30FF1E2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8AACF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7DAA6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含麸质、蛋类、乳制品</w:t>
            </w:r>
          </w:p>
        </w:tc>
      </w:tr>
      <w:tr w:rsidR="00CF42AB" w14:paraId="2A78F6F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34140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25A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平底锅。鸡肉可换火鸡肉或厚豆腐；牛奶可换无糖植物奶</w:t>
            </w:r>
          </w:p>
        </w:tc>
      </w:tr>
      <w:tr w:rsidR="00CF42AB" w14:paraId="4797E8C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A80E9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3B5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29C9702F" w14:textId="77777777" w:rsidR="00CF42AB" w:rsidRDefault="00CF42AB">
      <w:pPr>
        <w:spacing w:after="40"/>
      </w:pPr>
    </w:p>
    <w:p w14:paraId="2FE191C4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DEBDB32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A1EC1C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221  Matcha Daifuku抹茶大福</w:t>
            </w:r>
          </w:p>
        </w:tc>
      </w:tr>
      <w:tr w:rsidR="00CF42AB" w14:paraId="091A19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4CBBB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48921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日本甜品｜甜品｜蒸｜中等｜约60分钟｜家庭份量2-3人（甜点按6-8份）</w:t>
            </w:r>
          </w:p>
        </w:tc>
      </w:tr>
      <w:tr w:rsidR="00CF42AB" w14:paraId="45116AF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4F7CD0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4133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糯米粉180g；水220ml；白糖55g；抹茶粉8g；玉米淀粉70g；淡奶油200ml；红豆沙180g；糖粉20g</w:t>
            </w:r>
          </w:p>
        </w:tc>
      </w:tr>
      <w:tr w:rsidR="00CF42AB" w14:paraId="328B25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422F1F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68F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①淡奶油加糖粉打硬，挤小球冷冻；</w:t>
            </w:r>
            <w:r>
              <w:rPr>
                <w:sz w:val="16"/>
              </w:rPr>
              <w:br/>
              <w:t>②红豆沙包住奶油球并冷藏；</w:t>
            </w:r>
            <w:r>
              <w:rPr>
                <w:sz w:val="16"/>
              </w:rPr>
              <w:br/>
              <w:t>③糯米粉、抹茶、糖和水搅匀，蒸20分钟；</w:t>
            </w:r>
            <w:r>
              <w:rPr>
                <w:sz w:val="16"/>
              </w:rPr>
              <w:br/>
              <w:t>④熟面团放在熟淀粉上分份；</w:t>
            </w:r>
            <w:r>
              <w:rPr>
                <w:sz w:val="16"/>
              </w:rPr>
              <w:br/>
              <w:t>⑤包入红豆奶油馅，收口整圆</w:t>
            </w:r>
          </w:p>
        </w:tc>
      </w:tr>
      <w:tr w:rsidR="00CF42AB" w14:paraId="2DCC9A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FFB1E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16F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抹茶微苦，糯皮软弹，红豆与奶油香甜</w:t>
            </w:r>
          </w:p>
        </w:tc>
      </w:tr>
      <w:tr w:rsidR="00CF42AB" w14:paraId="0CBB8B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3D295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8276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适合蛋奶素或纯素人群（按配料核对）；适合偶尔享用；控脂人群宜减量；适合作为小份点心；控糖人群需减糖并控制份量</w:t>
            </w:r>
          </w:p>
        </w:tc>
      </w:tr>
      <w:tr w:rsidR="00CF42AB" w14:paraId="29FEBA4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D92BD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7426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48E3A25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3D6101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F3F1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0D4A3A6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D755F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9E2A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蒸锅。可按季节替换同类蔬菜，调味量依个人口味微调。</w:t>
            </w:r>
          </w:p>
        </w:tc>
      </w:tr>
      <w:tr w:rsidR="00CF42AB" w14:paraId="2D0B21E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E56C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4506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1F2052D2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41A8B0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5F9BD" w14:textId="77777777" w:rsidR="00CF42AB" w:rsidRDefault="00000000">
            <w:r>
              <w:rPr>
                <w:b/>
                <w:color w:val="FFFFFF"/>
                <w:sz w:val="22"/>
              </w:rPr>
              <w:t>222  Korean Hotteok韩式糖饼</w:t>
            </w:r>
          </w:p>
        </w:tc>
      </w:tr>
      <w:tr w:rsidR="00CF42AB" w14:paraId="77F0664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423F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4C3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韩国甜品｜小吃｜煎｜中等｜约90分钟｜家庭份量2-3人（甜点按6-8份）</w:t>
            </w:r>
          </w:p>
        </w:tc>
      </w:tr>
      <w:tr w:rsidR="00CF42AB" w14:paraId="60D67F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90457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710A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中筋面粉300g；温水180ml；酵母5g；白糖20g；盐3g；红糖100g；肉桂粉5g；核桃碎50g；食用油20ml</w:t>
            </w:r>
          </w:p>
        </w:tc>
      </w:tr>
      <w:tr w:rsidR="00CF42AB" w14:paraId="109068E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DDB1DE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D5A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①面粉、温水、酵母、糖和盐揉成黏软面团，发酵1小时；</w:t>
            </w:r>
            <w:r>
              <w:rPr>
                <w:sz w:val="16"/>
              </w:rPr>
              <w:br/>
              <w:t>②红糖、肉桂和核桃碎混合作馅；</w:t>
            </w:r>
            <w:r>
              <w:rPr>
                <w:sz w:val="16"/>
              </w:rPr>
              <w:br/>
              <w:t>③手上抹油，包入馅料并收口；</w:t>
            </w:r>
            <w:r>
              <w:rPr>
                <w:sz w:val="16"/>
              </w:rPr>
              <w:br/>
              <w:t>④平底锅放油，面团收口朝下放入；</w:t>
            </w:r>
            <w:r>
              <w:rPr>
                <w:sz w:val="16"/>
              </w:rPr>
              <w:br/>
              <w:t>⑤用压饼器压扁，两面煎至金黄且糖馅融化</w:t>
            </w:r>
          </w:p>
        </w:tc>
      </w:tr>
      <w:tr w:rsidR="00CF42AB" w14:paraId="7B7CBF7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15FD6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A71FD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外脆内软，肉桂红糖流心，坚果香</w:t>
            </w:r>
          </w:p>
        </w:tc>
      </w:tr>
      <w:tr w:rsidR="00CF42AB" w14:paraId="51C0CFC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C9FB96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5B51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适合无相关过敏或饮食禁忌的一般人群</w:t>
            </w:r>
          </w:p>
        </w:tc>
      </w:tr>
      <w:tr w:rsidR="00CF42AB" w14:paraId="6906A76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EEF2E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E8A4C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含添加糖</w:t>
            </w:r>
          </w:p>
        </w:tc>
      </w:tr>
      <w:tr w:rsidR="00CF42AB" w14:paraId="7A34C3A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5037D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9FEE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含麸质、花生/坚果</w:t>
            </w:r>
          </w:p>
        </w:tc>
      </w:tr>
      <w:tr w:rsidR="00CF42AB" w14:paraId="70EA204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43A2E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CE71A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平底锅。无麸质需求可使用对应无麸质预拌粉</w:t>
            </w:r>
          </w:p>
        </w:tc>
      </w:tr>
      <w:tr w:rsidR="00CF42AB" w14:paraId="24FC33A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5281F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410F7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7A55A60A" w14:textId="77777777" w:rsidR="00CF42AB" w:rsidRDefault="00CF42AB">
      <w:pPr>
        <w:spacing w:after="40"/>
      </w:pPr>
    </w:p>
    <w:p w14:paraId="42CFC5D1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F2FE59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4CA41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223  Mango Sticky Rice芒果糯米饭</w:t>
            </w:r>
          </w:p>
        </w:tc>
      </w:tr>
      <w:tr w:rsidR="00CF42AB" w14:paraId="4D9CB52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7EB15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26F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泰国甜品｜甜品｜蒸｜简单｜约70分钟｜家庭份量2-3人（甜点按6-8份）</w:t>
            </w:r>
          </w:p>
        </w:tc>
      </w:tr>
      <w:tr w:rsidR="00CF42AB" w14:paraId="12F9BB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DDB19F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3D330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泰国糯米300g；椰浆400ml；白糖90g；盐4g；熟芒果2个；玉米淀粉5g；绿豆仁20g可选</w:t>
            </w:r>
          </w:p>
        </w:tc>
      </w:tr>
      <w:tr w:rsidR="00CF42AB" w14:paraId="291D585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06F4D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AA5F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①糯米浸泡4小时后蒸25分钟；</w:t>
            </w:r>
            <w:r>
              <w:rPr>
                <w:sz w:val="16"/>
              </w:rPr>
              <w:br/>
              <w:t>②椰浆300ml加糖和盐加热至溶解；</w:t>
            </w:r>
            <w:r>
              <w:rPr>
                <w:sz w:val="16"/>
              </w:rPr>
              <w:br/>
              <w:t>③热糯米拌入大部分椰浆，盖住静置20分钟吸收；</w:t>
            </w:r>
            <w:r>
              <w:rPr>
                <w:sz w:val="16"/>
              </w:rPr>
              <w:br/>
              <w:t>④剩余椰浆加淀粉煮成淋酱；</w:t>
            </w:r>
            <w:r>
              <w:rPr>
                <w:sz w:val="16"/>
              </w:rPr>
              <w:br/>
              <w:t>⑤糯米配芒果，淋椰浆并撒脆绿豆</w:t>
            </w:r>
          </w:p>
        </w:tc>
      </w:tr>
      <w:tr w:rsidR="00CF42AB" w14:paraId="3313F47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D294C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A2D0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椰香咸甜，糯米软糯，芒果香甜多汁</w:t>
            </w:r>
          </w:p>
        </w:tc>
      </w:tr>
      <w:tr w:rsidR="00CF42AB" w14:paraId="638460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97259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AFFC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3B3E7BC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144B9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661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1CA096A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1EF707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7A5CE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19BF20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0045E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746E7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汤锅、蒸锅。可按季节替换同类蔬菜，调味量依个人口味微调。</w:t>
            </w:r>
          </w:p>
        </w:tc>
      </w:tr>
      <w:tr w:rsidR="00CF42AB" w14:paraId="423756B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DC05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D973A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60058988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1B368B3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7A2050" w14:textId="77777777" w:rsidR="00CF42AB" w:rsidRDefault="00000000">
            <w:r>
              <w:rPr>
                <w:b/>
                <w:color w:val="FFFFFF"/>
                <w:sz w:val="22"/>
              </w:rPr>
              <w:t>224  杨枝甘露</w:t>
            </w:r>
          </w:p>
        </w:tc>
      </w:tr>
      <w:tr w:rsidR="00CF42AB" w14:paraId="3D4FED1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74A8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438B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港式甜品｜甜品｜冷藏｜简单｜约40分钟｜家庭份量2-3人（甜点按6-8份）</w:t>
            </w:r>
          </w:p>
        </w:tc>
      </w:tr>
      <w:tr w:rsidR="00CF42AB" w14:paraId="39BABEA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64F4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C808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芒果500g；西柚肉150g；西米100g；椰浆250ml；淡奶或牛奶200ml；白糖50g</w:t>
            </w:r>
          </w:p>
        </w:tc>
      </w:tr>
      <w:tr w:rsidR="00CF42AB" w14:paraId="7C2A004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314584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4B6E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①西米放沸水中煮至中心剩小白点，关火焖透明，过冷水；</w:t>
            </w:r>
            <w:r>
              <w:rPr>
                <w:sz w:val="16"/>
              </w:rPr>
              <w:br/>
              <w:t>②芒果一半切丁，一半与椰浆、牛奶和糖搅打；</w:t>
            </w:r>
            <w:r>
              <w:rPr>
                <w:sz w:val="16"/>
              </w:rPr>
              <w:br/>
              <w:t>③西柚肉轻轻拆散；</w:t>
            </w:r>
            <w:r>
              <w:rPr>
                <w:sz w:val="16"/>
              </w:rPr>
              <w:br/>
              <w:t>④芒果椰奶液与西米混合冷藏；</w:t>
            </w:r>
            <w:r>
              <w:rPr>
                <w:sz w:val="16"/>
              </w:rPr>
              <w:br/>
              <w:t>⑤食用时加入芒果丁和西柚</w:t>
            </w:r>
          </w:p>
        </w:tc>
      </w:tr>
      <w:tr w:rsidR="00CF42AB" w14:paraId="18C838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5A8D3F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E98CB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芒果浓甜，西柚微苦酸爽，椰奶顺滑</w:t>
            </w:r>
          </w:p>
        </w:tc>
      </w:tr>
      <w:tr w:rsidR="00CF42AB" w14:paraId="2BE9F4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37CEAA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0207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适合作为小份点心；控糖人群需减糖并控制份量</w:t>
            </w:r>
          </w:p>
        </w:tc>
      </w:tr>
      <w:tr w:rsidR="00CF42AB" w14:paraId="1C2C30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43B457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A5AD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可做无麸质、含添加糖、甜品/饮品</w:t>
            </w:r>
          </w:p>
        </w:tc>
      </w:tr>
      <w:tr w:rsidR="00CF42AB" w14:paraId="1AD165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50F110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CD55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43902AD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29824F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90A6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汤锅、料理机。牛奶可换无糖植物奶</w:t>
            </w:r>
          </w:p>
        </w:tc>
      </w:tr>
      <w:tr w:rsidR="00CF42AB" w14:paraId="49AEDB2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C860C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4C67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541B8200" w14:textId="77777777" w:rsidR="00CF42AB" w:rsidRDefault="00CF42AB">
      <w:pPr>
        <w:spacing w:after="40"/>
      </w:pPr>
    </w:p>
    <w:p w14:paraId="3E57115E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5B2E354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2150C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225  双皮奶</w:t>
            </w:r>
          </w:p>
        </w:tc>
      </w:tr>
      <w:tr w:rsidR="00CF42AB" w14:paraId="447E972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F401C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0B3F0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粤式甜品｜甜品｜蒸｜中等｜约60分钟｜家庭份量2-3人（甜点按6-8份）</w:t>
            </w:r>
          </w:p>
        </w:tc>
      </w:tr>
      <w:tr w:rsidR="00CF42AB" w14:paraId="6651074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78E325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EDC9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全脂牛奶500ml；蛋清3个；白糖45g；香草少许可选</w:t>
            </w:r>
          </w:p>
        </w:tc>
      </w:tr>
      <w:tr w:rsidR="00CF42AB" w14:paraId="043A7AF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9250F8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909D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①牛奶加热至将沸，倒入碗中静置形成奶皮；</w:t>
            </w:r>
            <w:r>
              <w:rPr>
                <w:sz w:val="16"/>
              </w:rPr>
              <w:br/>
              <w:t>②轻轻倒出牛奶，碗底保留奶皮；</w:t>
            </w:r>
            <w:r>
              <w:rPr>
                <w:sz w:val="16"/>
              </w:rPr>
              <w:br/>
              <w:t>③倒出的牛奶与蛋清、糖搅匀并过滤；</w:t>
            </w:r>
            <w:r>
              <w:rPr>
                <w:sz w:val="16"/>
              </w:rPr>
              <w:br/>
              <w:t>④沿碗边缓慢倒回，使原奶皮浮起；</w:t>
            </w:r>
            <w:r>
              <w:rPr>
                <w:sz w:val="16"/>
              </w:rPr>
              <w:br/>
              <w:t>⑤盖膜蒸15分钟，关火焖5分钟，冷藏或温食</w:t>
            </w:r>
          </w:p>
        </w:tc>
      </w:tr>
      <w:tr w:rsidR="00CF42AB" w14:paraId="773A392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BCF49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9C176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奶香浓，口感嫩滑，上层奶皮细腻</w:t>
            </w:r>
          </w:p>
        </w:tc>
      </w:tr>
      <w:tr w:rsidR="00CF42AB" w14:paraId="0C132F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B0A27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529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适合作为小份点心；控糖人群需减糖并控制份量</w:t>
            </w:r>
          </w:p>
        </w:tc>
      </w:tr>
      <w:tr w:rsidR="00CF42AB" w14:paraId="6018ED5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F2E2D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9B550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可做无麸质、少油可调、含添加糖、甜品/饮品</w:t>
            </w:r>
          </w:p>
        </w:tc>
      </w:tr>
      <w:tr w:rsidR="00CF42AB" w14:paraId="4AC1027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6049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BC4F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乳制品</w:t>
            </w:r>
          </w:p>
        </w:tc>
      </w:tr>
      <w:tr w:rsidR="00CF42AB" w14:paraId="74EDB32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886013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AB8B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蒸锅。牛奶可换无糖植物奶</w:t>
            </w:r>
          </w:p>
        </w:tc>
      </w:tr>
      <w:tr w:rsidR="00CF42AB" w14:paraId="4A1B15E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DC09E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3601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密封冷藏2-3天；食用前按品类回温，含奶油夹馅不宜久放室温。</w:t>
            </w:r>
          </w:p>
        </w:tc>
      </w:tr>
    </w:tbl>
    <w:p w14:paraId="0C23D89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BBF24C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3A0ADA" w14:textId="77777777" w:rsidR="00CF42AB" w:rsidRDefault="00000000">
            <w:r>
              <w:rPr>
                <w:b/>
                <w:color w:val="FFFFFF"/>
                <w:sz w:val="22"/>
              </w:rPr>
              <w:t>226  姜撞奶</w:t>
            </w:r>
          </w:p>
        </w:tc>
      </w:tr>
      <w:tr w:rsidR="00CF42AB" w14:paraId="1CE1A0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319D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26F3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粤式甜品｜甜品｜冲凝｜中等｜约20分钟｜家庭份量2-3人（甜点按6-8份）</w:t>
            </w:r>
          </w:p>
        </w:tc>
      </w:tr>
      <w:tr w:rsidR="00CF42AB" w14:paraId="2873A3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E8EFA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1FDD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全脂鲜奶500ml；老姜汁50ml；白糖45g</w:t>
            </w:r>
          </w:p>
        </w:tc>
      </w:tr>
      <w:tr w:rsidR="00CF42AB" w14:paraId="19492FD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53E486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72DB0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①老姜磨碎挤出新鲜姜汁，每碗放约25ml并搅匀沉淀；</w:t>
            </w:r>
            <w:r>
              <w:rPr>
                <w:sz w:val="16"/>
              </w:rPr>
              <w:br/>
              <w:t>②牛奶加糖加热至约80℃；</w:t>
            </w:r>
            <w:r>
              <w:rPr>
                <w:sz w:val="16"/>
              </w:rPr>
              <w:br/>
              <w:t>③从较高处一次性快速冲入姜汁碗中；</w:t>
            </w:r>
            <w:r>
              <w:rPr>
                <w:sz w:val="16"/>
              </w:rPr>
              <w:br/>
              <w:t>④不要搅动，立即盖住静置10分钟；</w:t>
            </w:r>
            <w:r>
              <w:rPr>
                <w:sz w:val="16"/>
              </w:rPr>
              <w:br/>
              <w:t>⑤表面能托住勺子即凝固</w:t>
            </w:r>
          </w:p>
        </w:tc>
      </w:tr>
      <w:tr w:rsidR="00CF42AB" w14:paraId="1B745A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BD7A4A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93649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奶香甜润，姜味辛香，凝乳细嫩</w:t>
            </w:r>
          </w:p>
        </w:tc>
      </w:tr>
      <w:tr w:rsidR="00CF42AB" w14:paraId="3C108F7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ADB47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7B0F8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7CE6063C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5D33E1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C228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素食友好、可做无麸质、含添加糖、甜品/饮品</w:t>
            </w:r>
          </w:p>
        </w:tc>
      </w:tr>
      <w:tr w:rsidR="00CF42AB" w14:paraId="07BD8F5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8A208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0F019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38BA63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30FC5D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E23A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菜刀、砧板、基础锅具。可按季节替换同类蔬菜，调味量依个人口味微调。</w:t>
            </w:r>
          </w:p>
        </w:tc>
      </w:tr>
      <w:tr w:rsidR="00CF42AB" w14:paraId="2BAA733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77026D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A4F07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45126789" w14:textId="77777777" w:rsidR="00CF42AB" w:rsidRDefault="00CF42AB">
      <w:pPr>
        <w:spacing w:after="40"/>
      </w:pPr>
    </w:p>
    <w:p w14:paraId="6E1ABDD8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A22E2F8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F207D3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227  红豆沙</w:t>
            </w:r>
          </w:p>
        </w:tc>
      </w:tr>
      <w:tr w:rsidR="00CF42AB" w14:paraId="7510C50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A4292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8CC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中式甜品｜甜品｜煮｜简单｜约120分钟｜家庭份量2-3人（甜点按6-8份）</w:t>
            </w:r>
          </w:p>
        </w:tc>
      </w:tr>
      <w:tr w:rsidR="00CF42AB" w14:paraId="0B5FDC6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64BC6C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9D4B5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红小豆300g；陈皮1小片；冰糖100g；清水1500ml；盐1g</w:t>
            </w:r>
          </w:p>
        </w:tc>
      </w:tr>
      <w:tr w:rsidR="00CF42AB" w14:paraId="5A340A6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969A0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F029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①红豆洗净浸泡4小时；</w:t>
            </w:r>
            <w:r>
              <w:rPr>
                <w:sz w:val="16"/>
              </w:rPr>
              <w:br/>
              <w:t>②加清水和陈皮，大火煮开后转小火；</w:t>
            </w:r>
            <w:r>
              <w:rPr>
                <w:sz w:val="16"/>
              </w:rPr>
              <w:br/>
              <w:t>③煮约80分钟至豆粒开花软烂；</w:t>
            </w:r>
            <w:r>
              <w:rPr>
                <w:sz w:val="16"/>
              </w:rPr>
              <w:br/>
              <w:t>④可保留颗粒或用料理机打部分成沙；</w:t>
            </w:r>
            <w:r>
              <w:rPr>
                <w:sz w:val="16"/>
              </w:rPr>
              <w:br/>
              <w:t>⑤加入冰糖和一小撮盐煮至溶化</w:t>
            </w:r>
          </w:p>
        </w:tc>
      </w:tr>
      <w:tr w:rsidR="00CF42AB" w14:paraId="1F3BD55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7F7180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3206C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豆香浓，绵甜温润，陈皮带清香</w:t>
            </w:r>
          </w:p>
        </w:tc>
      </w:tr>
      <w:tr w:rsidR="00CF42AB" w14:paraId="014A862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54A65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B3D6F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0840C6F7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8E6B3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872FC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4E70446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1DAF82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2F22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766D9A9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FD8195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0FA4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5D25B9A4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D1040C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5352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0B4FAE8F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0FA8142D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85F99" w14:textId="77777777" w:rsidR="00CF42AB" w:rsidRDefault="00000000">
            <w:r>
              <w:rPr>
                <w:b/>
                <w:color w:val="FFFFFF"/>
                <w:sz w:val="22"/>
              </w:rPr>
              <w:t>228  绿豆沙</w:t>
            </w:r>
          </w:p>
        </w:tc>
      </w:tr>
      <w:tr w:rsidR="00CF42AB" w14:paraId="31CC3CE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1AC08A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593ED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中式甜品｜甜品｜煮｜简单｜约90分钟｜家庭份量2-3人（甜点按6-8份）</w:t>
            </w:r>
          </w:p>
        </w:tc>
      </w:tr>
      <w:tr w:rsidR="00CF42AB" w14:paraId="13269CF9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96DB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02F2B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去皮绿豆300g；清水1300ml；冰糖90g；陈皮1小片；海带丝可选50g</w:t>
            </w:r>
          </w:p>
        </w:tc>
      </w:tr>
      <w:tr w:rsidR="00CF42AB" w14:paraId="23F17FA6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60A6F1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F145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①绿豆洗净浸泡2小时；</w:t>
            </w:r>
            <w:r>
              <w:rPr>
                <w:sz w:val="16"/>
              </w:rPr>
              <w:br/>
              <w:t>②加水和陈皮煮开，转小火煮60分钟；</w:t>
            </w:r>
            <w:r>
              <w:rPr>
                <w:sz w:val="16"/>
              </w:rPr>
              <w:br/>
              <w:t>③不时搅拌并撇沫，煮至豆粒化开；</w:t>
            </w:r>
            <w:r>
              <w:rPr>
                <w:sz w:val="16"/>
              </w:rPr>
              <w:br/>
              <w:t>④喜欢细腻可搅打，喜欢广式可加海带丝再煮10分钟；</w:t>
            </w:r>
            <w:r>
              <w:rPr>
                <w:sz w:val="16"/>
              </w:rPr>
              <w:br/>
              <w:t>⑤加入冰糖调甜</w:t>
            </w:r>
          </w:p>
        </w:tc>
      </w:tr>
      <w:tr w:rsidR="00CF42AB" w14:paraId="7A94FC7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BACAF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8258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清甜细沙，绿豆香，冷食清爽温食温润</w:t>
            </w:r>
          </w:p>
        </w:tc>
      </w:tr>
      <w:tr w:rsidR="00CF42AB" w14:paraId="5847566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A76B0E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2C68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3C04FFE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CB79BA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099E2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26F7CC3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9401E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7D8F8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2370FB81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6321CC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143638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汤锅、料理机。可按季节替换同类蔬菜，调味量依个人口味微调。</w:t>
            </w:r>
          </w:p>
        </w:tc>
      </w:tr>
      <w:tr w:rsidR="00CF42AB" w14:paraId="33049F2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D52C3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CE6F2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完全冷却后密封保存2-4天；回烤可恢复口感。</w:t>
            </w:r>
          </w:p>
        </w:tc>
      </w:tr>
    </w:tbl>
    <w:p w14:paraId="535AF283" w14:textId="77777777" w:rsidR="00CF42AB" w:rsidRDefault="00CF42AB">
      <w:pPr>
        <w:spacing w:after="40"/>
      </w:pPr>
    </w:p>
    <w:p w14:paraId="631666C7" w14:textId="77777777" w:rsidR="00CF42AB" w:rsidRDefault="00000000">
      <w: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3F51D846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71BC4D" w14:textId="77777777" w:rsidR="00CF42AB" w:rsidRDefault="00000000">
            <w:r>
              <w:rPr>
                <w:b/>
                <w:color w:val="FFFFFF"/>
                <w:sz w:val="22"/>
              </w:rPr>
              <w:lastRenderedPageBreak/>
              <w:t>229  蒸水蛋</w:t>
            </w:r>
          </w:p>
        </w:tc>
      </w:tr>
      <w:tr w:rsidR="00CF42AB" w14:paraId="6FCFC20B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E2CA79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7E640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中式家常｜甜咸点心｜蒸｜简单｜约20分钟｜家庭份量2-3人（甜点按6-8份）</w:t>
            </w:r>
          </w:p>
        </w:tc>
      </w:tr>
      <w:tr w:rsidR="00CF42AB" w14:paraId="38E1C9D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5422F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CE716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鸡蛋3个；温水约270ml；盐2g；生抽10ml；香油5ml；葱花10g</w:t>
            </w:r>
          </w:p>
        </w:tc>
      </w:tr>
      <w:tr w:rsidR="00CF42AB" w14:paraId="0F54E3C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0A4C19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163DF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①鸡蛋加盐轻轻打散；</w:t>
            </w:r>
            <w:r>
              <w:rPr>
                <w:sz w:val="16"/>
              </w:rPr>
              <w:br/>
              <w:t>②加入约1.5倍温水搅匀并过滤；</w:t>
            </w:r>
            <w:r>
              <w:rPr>
                <w:sz w:val="16"/>
              </w:rPr>
              <w:br/>
              <w:t>③盖盘或耐热保鲜膜，避免水滴落入；</w:t>
            </w:r>
            <w:r>
              <w:rPr>
                <w:sz w:val="16"/>
              </w:rPr>
              <w:br/>
              <w:t>④水开后转中小火蒸10-12分钟，关火焖2分钟；</w:t>
            </w:r>
            <w:r>
              <w:rPr>
                <w:sz w:val="16"/>
              </w:rPr>
              <w:br/>
              <w:t>⑤淋生抽香油，撒葱花</w:t>
            </w:r>
          </w:p>
        </w:tc>
      </w:tr>
      <w:tr w:rsidR="00CF42AB" w14:paraId="1246430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262F1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8A8CB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蛋羹嫩滑，咸鲜清淡，香油葱香</w:t>
            </w:r>
          </w:p>
        </w:tc>
      </w:tr>
      <w:tr w:rsidR="00CF42AB" w14:paraId="7980147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5E32B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8C5F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适合需要补充蛋白质的一般成年人</w:t>
            </w:r>
          </w:p>
        </w:tc>
      </w:tr>
      <w:tr w:rsidR="00CF42AB" w14:paraId="44601560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9DCA62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69F16F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可做无麸质、蛋白质来源、少油可调</w:t>
            </w:r>
          </w:p>
        </w:tc>
      </w:tr>
      <w:tr w:rsidR="00CF42AB" w14:paraId="526B4A7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20ECDA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2B2D0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蛋类</w:t>
            </w:r>
          </w:p>
        </w:tc>
      </w:tr>
      <w:tr w:rsidR="00CF42AB" w14:paraId="79AE669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4D121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7E2A4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蒸锅。鸡肉可换火鸡肉或厚豆腐</w:t>
            </w:r>
          </w:p>
        </w:tc>
      </w:tr>
      <w:tr w:rsidR="00CF42AB" w14:paraId="0D013FE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A2DE30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32B2C7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熟制后2小时内冷藏，可保存1-2天；复热至中心滚烫，凉拌菜不建议久存。</w:t>
            </w:r>
          </w:p>
        </w:tc>
      </w:tr>
    </w:tbl>
    <w:p w14:paraId="03FC6E70" w14:textId="77777777" w:rsidR="00CF42AB" w:rsidRDefault="00CF42AB">
      <w:pPr>
        <w:spacing w:after="4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9150"/>
      </w:tblGrid>
      <w:tr w:rsidR="00CF42AB" w14:paraId="64FB6E0A" w14:textId="77777777">
        <w:trPr>
          <w:jc w:val="center"/>
        </w:trPr>
        <w:tc>
          <w:tcPr>
            <w:tcW w:w="10482" w:type="dxa"/>
            <w:gridSpan w:val="2"/>
            <w:shd w:val="clear" w:color="auto" w:fill="2F6B5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56E0C" w14:textId="77777777" w:rsidR="00CF42AB" w:rsidRDefault="00000000">
            <w:r>
              <w:rPr>
                <w:b/>
                <w:color w:val="FFFFFF"/>
                <w:sz w:val="22"/>
              </w:rPr>
              <w:t>230  Brown Sugar Boba Milk黑糖珍珠鲜奶</w:t>
            </w:r>
          </w:p>
        </w:tc>
      </w:tr>
      <w:tr w:rsidR="00CF42AB" w14:paraId="138723B2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B971DE" w14:textId="77777777" w:rsidR="00CF42AB" w:rsidRDefault="00000000">
            <w:r>
              <w:rPr>
                <w:b/>
                <w:color w:val="2D574C"/>
                <w:sz w:val="16"/>
              </w:rPr>
              <w:t>基础信息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520B45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台式饮品｜饮品｜煮｜中等｜约60分钟｜家庭份量2-3人（甜点按6-8份）</w:t>
            </w:r>
          </w:p>
        </w:tc>
      </w:tr>
      <w:tr w:rsidR="00CF42AB" w14:paraId="17DF5A15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11E09" w14:textId="77777777" w:rsidR="00CF42AB" w:rsidRDefault="00000000">
            <w:r>
              <w:rPr>
                <w:b/>
                <w:color w:val="2D574C"/>
                <w:sz w:val="16"/>
              </w:rPr>
              <w:t>原材料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A05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木薯淀粉150g；黑糖80g；水90ml；鲜奶600ml；黑糖糖浆60g；冰块适量</w:t>
            </w:r>
          </w:p>
        </w:tc>
      </w:tr>
      <w:tr w:rsidR="00CF42AB" w14:paraId="5044DCCD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FA1F5" w14:textId="77777777" w:rsidR="00CF42AB" w:rsidRDefault="00000000">
            <w:r>
              <w:rPr>
                <w:b/>
                <w:color w:val="2D574C"/>
                <w:sz w:val="16"/>
              </w:rPr>
              <w:t>详细做法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5150A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①黑糖40g与水煮沸，迅速倒入木薯淀粉揉成光滑面团；</w:t>
            </w:r>
            <w:r>
              <w:rPr>
                <w:sz w:val="16"/>
              </w:rPr>
              <w:br/>
              <w:t>②搓细条切小粒并滚圆，撒淀粉防粘；</w:t>
            </w:r>
            <w:r>
              <w:rPr>
                <w:sz w:val="16"/>
              </w:rPr>
              <w:br/>
              <w:t>③沸水煮珍珠20分钟，关火焖20分钟；</w:t>
            </w:r>
            <w:r>
              <w:rPr>
                <w:sz w:val="16"/>
              </w:rPr>
              <w:br/>
              <w:t>④捞出与剩余黑糖和少量水煮成黏亮糖浆；</w:t>
            </w:r>
            <w:r>
              <w:rPr>
                <w:sz w:val="16"/>
              </w:rPr>
              <w:br/>
              <w:t>⑤杯壁挂糖浆，加入珍珠、冰和鲜奶</w:t>
            </w:r>
          </w:p>
        </w:tc>
      </w:tr>
      <w:tr w:rsidR="00CF42AB" w14:paraId="4EE397B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778D7" w14:textId="77777777" w:rsidR="00CF42AB" w:rsidRDefault="00000000">
            <w:r>
              <w:rPr>
                <w:b/>
                <w:color w:val="2D574C"/>
                <w:sz w:val="16"/>
              </w:rPr>
              <w:t>口味特点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43BE2C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黑糖焦香浓，珍珠软弹有嚼劲，鲜奶顺滑</w:t>
            </w:r>
          </w:p>
        </w:tc>
      </w:tr>
      <w:tr w:rsidR="00CF42AB" w14:paraId="28684AFE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41344F" w14:textId="77777777" w:rsidR="00CF42AB" w:rsidRDefault="00000000">
            <w:r>
              <w:rPr>
                <w:b/>
                <w:color w:val="2D574C"/>
                <w:sz w:val="16"/>
              </w:rPr>
              <w:t>适合人群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07DD6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适合蛋奶素或纯素人群（按配料核对）；适合作为小份点心；控糖人群需减糖并控制份量</w:t>
            </w:r>
          </w:p>
        </w:tc>
      </w:tr>
      <w:tr w:rsidR="00CF42AB" w14:paraId="2EF2308F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1BA5B" w14:textId="77777777" w:rsidR="00CF42AB" w:rsidRDefault="00000000">
            <w:r>
              <w:rPr>
                <w:b/>
                <w:color w:val="2D574C"/>
                <w:sz w:val="16"/>
              </w:rPr>
              <w:t>饮食标签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2704DB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素食友好、可做无麸质、少油可调、含添加糖、甜品/饮品</w:t>
            </w:r>
          </w:p>
        </w:tc>
      </w:tr>
      <w:tr w:rsidR="00CF42AB" w14:paraId="05C54708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DA01D" w14:textId="77777777" w:rsidR="00CF42AB" w:rsidRDefault="00000000">
            <w:r>
              <w:rPr>
                <w:b/>
                <w:color w:val="2D574C"/>
                <w:sz w:val="16"/>
              </w:rPr>
              <w:t>过敏原提示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43AED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未发现常见八大过敏原；仍需核对包装配料</w:t>
            </w:r>
          </w:p>
        </w:tc>
      </w:tr>
      <w:tr w:rsidR="00CF42AB" w14:paraId="2FFAF903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42A278" w14:textId="77777777" w:rsidR="00CF42AB" w:rsidRDefault="00000000">
            <w:r>
              <w:rPr>
                <w:b/>
                <w:color w:val="2D574C"/>
                <w:sz w:val="16"/>
              </w:rPr>
              <w:t>厨具与替换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5FDF01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汤锅。可按季节替换同类蔬菜，调味量依个人口味微调。</w:t>
            </w:r>
          </w:p>
        </w:tc>
      </w:tr>
      <w:tr w:rsidR="00CF42AB" w14:paraId="33E6500A" w14:textId="77777777">
        <w:trPr>
          <w:jc w:val="center"/>
        </w:trPr>
        <w:tc>
          <w:tcPr>
            <w:tcW w:w="1332" w:type="dxa"/>
            <w:shd w:val="clear" w:color="auto" w:fill="E9F2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FC527" w14:textId="77777777" w:rsidR="00CF42AB" w:rsidRDefault="00000000">
            <w:r>
              <w:rPr>
                <w:b/>
                <w:color w:val="2D574C"/>
                <w:sz w:val="16"/>
              </w:rPr>
              <w:t>保存与复热</w:t>
            </w:r>
          </w:p>
        </w:tc>
        <w:tc>
          <w:tcPr>
            <w:tcW w:w="81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B3393" w14:textId="77777777" w:rsidR="00CF42AB" w:rsidRDefault="00000000">
            <w:pPr>
              <w:spacing w:line="245" w:lineRule="auto"/>
            </w:pPr>
            <w:r>
              <w:rPr>
                <w:sz w:val="16"/>
              </w:rPr>
              <w:t>建议现制现饮；冷藏不超过24小时，含奶饮品勿反复升温。</w:t>
            </w:r>
          </w:p>
        </w:tc>
      </w:tr>
    </w:tbl>
    <w:p w14:paraId="25996DF8" w14:textId="77777777" w:rsidR="00CF42AB" w:rsidRDefault="00CF42AB">
      <w:pPr>
        <w:spacing w:after="40"/>
      </w:pPr>
    </w:p>
    <w:p w14:paraId="0A1C90DF" w14:textId="77777777" w:rsidR="00CF42AB" w:rsidRDefault="00000000">
      <w:r>
        <w:br w:type="page"/>
      </w:r>
    </w:p>
    <w:p w14:paraId="04EE8352" w14:textId="77777777" w:rsidR="00CF42AB" w:rsidRDefault="00000000">
      <w:r>
        <w:rPr>
          <w:b/>
          <w:color w:val="2F6B5F"/>
          <w:sz w:val="34"/>
        </w:rPr>
        <w:lastRenderedPageBreak/>
        <w:t>附录：建议的结构化字段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CF42AB" w14:paraId="370D2469" w14:textId="77777777">
        <w:trPr>
          <w:jc w:val="center"/>
        </w:trPr>
        <w:tc>
          <w:tcPr>
            <w:tcW w:w="5241" w:type="dxa"/>
            <w:shd w:val="clear" w:color="auto" w:fill="2F6B5F"/>
          </w:tcPr>
          <w:p w14:paraId="4D309F21" w14:textId="77777777" w:rsidR="00CF42AB" w:rsidRDefault="00000000">
            <w:r>
              <w:rPr>
                <w:b/>
                <w:color w:val="FFFFFF"/>
              </w:rPr>
              <w:t>字段</w:t>
            </w:r>
          </w:p>
        </w:tc>
        <w:tc>
          <w:tcPr>
            <w:tcW w:w="5241" w:type="dxa"/>
            <w:shd w:val="clear" w:color="auto" w:fill="2F6B5F"/>
          </w:tcPr>
          <w:p w14:paraId="5D55939F" w14:textId="77777777" w:rsidR="00CF42AB" w:rsidRDefault="00000000">
            <w:r>
              <w:rPr>
                <w:b/>
                <w:color w:val="FFFFFF"/>
              </w:rPr>
              <w:t>含义</w:t>
            </w:r>
          </w:p>
        </w:tc>
      </w:tr>
      <w:tr w:rsidR="00CF42AB" w14:paraId="0C5B0D65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3AAE55" w14:textId="77777777" w:rsidR="00CF42AB" w:rsidRDefault="00000000">
            <w:r>
              <w:rPr>
                <w:sz w:val="17"/>
              </w:rPr>
              <w:t>recipe_id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3EB2B7" w14:textId="77777777" w:rsidR="00CF42AB" w:rsidRDefault="00000000">
            <w:r>
              <w:rPr>
                <w:sz w:val="17"/>
              </w:rPr>
              <w:t>文档中的三位编号，例如 001</w:t>
            </w:r>
          </w:p>
        </w:tc>
      </w:tr>
      <w:tr w:rsidR="00CF42AB" w14:paraId="7939F5C3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1D995C" w14:textId="77777777" w:rsidR="00CF42AB" w:rsidRDefault="00000000">
            <w:r>
              <w:rPr>
                <w:sz w:val="17"/>
              </w:rPr>
              <w:t>name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9124B5" w14:textId="77777777" w:rsidR="00CF42AB" w:rsidRDefault="00000000">
            <w:r>
              <w:rPr>
                <w:sz w:val="17"/>
              </w:rPr>
              <w:t>菜名</w:t>
            </w:r>
          </w:p>
        </w:tc>
      </w:tr>
      <w:tr w:rsidR="00CF42AB" w14:paraId="4A6A9F17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963B04" w14:textId="77777777" w:rsidR="00CF42AB" w:rsidRDefault="00000000">
            <w:r>
              <w:rPr>
                <w:sz w:val="17"/>
              </w:rPr>
              <w:t>cuisine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62E7FE" w14:textId="77777777" w:rsidR="00CF42AB" w:rsidRDefault="00000000">
            <w:r>
              <w:rPr>
                <w:sz w:val="17"/>
              </w:rPr>
              <w:t>菜系、国家或地域</w:t>
            </w:r>
          </w:p>
        </w:tc>
      </w:tr>
      <w:tr w:rsidR="00CF42AB" w14:paraId="7B72F742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60873" w14:textId="77777777" w:rsidR="00CF42AB" w:rsidRDefault="00000000">
            <w:r>
              <w:rPr>
                <w:sz w:val="17"/>
              </w:rPr>
              <w:t>category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5F19F1" w14:textId="77777777" w:rsidR="00CF42AB" w:rsidRDefault="00000000">
            <w:r>
              <w:rPr>
                <w:sz w:val="17"/>
              </w:rPr>
              <w:t>热菜、主食、汤羹、凉菜、烘焙、甜品、饮品等</w:t>
            </w:r>
          </w:p>
        </w:tc>
      </w:tr>
      <w:tr w:rsidR="00CF42AB" w14:paraId="6576405F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48E79" w14:textId="77777777" w:rsidR="00CF42AB" w:rsidRDefault="00000000">
            <w:r>
              <w:rPr>
                <w:sz w:val="17"/>
              </w:rPr>
              <w:t>ingredients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5A7638" w14:textId="77777777" w:rsidR="00CF42AB" w:rsidRDefault="00000000">
            <w:r>
              <w:rPr>
                <w:sz w:val="17"/>
              </w:rPr>
              <w:t>原材料及家庭用量</w:t>
            </w:r>
          </w:p>
        </w:tc>
      </w:tr>
      <w:tr w:rsidR="00CF42AB" w14:paraId="1BC5A63D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06A6F" w14:textId="77777777" w:rsidR="00CF42AB" w:rsidRDefault="00000000">
            <w:r>
              <w:rPr>
                <w:sz w:val="17"/>
              </w:rPr>
              <w:t>steps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FE9B5" w14:textId="77777777" w:rsidR="00CF42AB" w:rsidRDefault="00000000">
            <w:r>
              <w:rPr>
                <w:sz w:val="17"/>
              </w:rPr>
              <w:t>按顺序排列的详细步骤</w:t>
            </w:r>
          </w:p>
        </w:tc>
      </w:tr>
      <w:tr w:rsidR="00CF42AB" w14:paraId="6CA00940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731B4" w14:textId="77777777" w:rsidR="00CF42AB" w:rsidRDefault="00000000">
            <w:r>
              <w:rPr>
                <w:sz w:val="17"/>
              </w:rPr>
              <w:t>taste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8A7B11" w14:textId="77777777" w:rsidR="00CF42AB" w:rsidRDefault="00000000">
            <w:r>
              <w:rPr>
                <w:sz w:val="17"/>
              </w:rPr>
              <w:t>口味特征</w:t>
            </w:r>
          </w:p>
        </w:tc>
      </w:tr>
      <w:tr w:rsidR="00CF42AB" w14:paraId="023A74B8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FC06E" w14:textId="77777777" w:rsidR="00CF42AB" w:rsidRDefault="00000000">
            <w:r>
              <w:rPr>
                <w:sz w:val="17"/>
              </w:rPr>
              <w:t>audience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61041" w14:textId="77777777" w:rsidR="00CF42AB" w:rsidRDefault="00000000">
            <w:r>
              <w:rPr>
                <w:sz w:val="17"/>
              </w:rPr>
              <w:t>适合与需要谨慎的人群</w:t>
            </w:r>
          </w:p>
        </w:tc>
      </w:tr>
      <w:tr w:rsidR="00CF42AB" w14:paraId="7E836BC1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9C67ED" w14:textId="77777777" w:rsidR="00CF42AB" w:rsidRDefault="00000000">
            <w:r>
              <w:rPr>
                <w:sz w:val="17"/>
              </w:rPr>
              <w:t>diet_tags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4BA19A" w14:textId="77777777" w:rsidR="00CF42AB" w:rsidRDefault="00000000">
            <w:r>
              <w:rPr>
                <w:sz w:val="17"/>
              </w:rPr>
              <w:t>素食、蛋白质来源、辛辣、含添加糖等</w:t>
            </w:r>
          </w:p>
        </w:tc>
      </w:tr>
      <w:tr w:rsidR="00CF42AB" w14:paraId="14B94C09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C9D103" w14:textId="77777777" w:rsidR="00CF42AB" w:rsidRDefault="00000000">
            <w:r>
              <w:rPr>
                <w:sz w:val="17"/>
              </w:rPr>
              <w:t>cooking_method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42A58" w14:textId="77777777" w:rsidR="00CF42AB" w:rsidRDefault="00000000">
            <w:r>
              <w:rPr>
                <w:sz w:val="17"/>
              </w:rPr>
              <w:t>炒、蒸、煮、炖、烤、炸、凉拌等</w:t>
            </w:r>
          </w:p>
        </w:tc>
      </w:tr>
      <w:tr w:rsidR="00CF42AB" w14:paraId="3A875F41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A6B57C" w14:textId="77777777" w:rsidR="00CF42AB" w:rsidRDefault="00000000">
            <w:r>
              <w:rPr>
                <w:sz w:val="17"/>
              </w:rPr>
              <w:t>difficulty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8D2313" w14:textId="77777777" w:rsidR="00CF42AB" w:rsidRDefault="00000000">
            <w:r>
              <w:rPr>
                <w:sz w:val="17"/>
              </w:rPr>
              <w:t>简单、中等、较难</w:t>
            </w:r>
          </w:p>
        </w:tc>
      </w:tr>
      <w:tr w:rsidR="00CF42AB" w14:paraId="074CE001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E01CC" w14:textId="77777777" w:rsidR="00CF42AB" w:rsidRDefault="00000000">
            <w:r>
              <w:rPr>
                <w:sz w:val="17"/>
              </w:rPr>
              <w:t>time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7F05D" w14:textId="77777777" w:rsidR="00CF42AB" w:rsidRDefault="00000000">
            <w:r>
              <w:rPr>
                <w:sz w:val="17"/>
              </w:rPr>
              <w:t>准备与烹饪总时长</w:t>
            </w:r>
          </w:p>
        </w:tc>
      </w:tr>
      <w:tr w:rsidR="00CF42AB" w14:paraId="749FF660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3A2D07" w14:textId="77777777" w:rsidR="00CF42AB" w:rsidRDefault="00000000">
            <w:r>
              <w:rPr>
                <w:sz w:val="17"/>
              </w:rPr>
              <w:t>allergens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E34E4" w14:textId="77777777" w:rsidR="00CF42AB" w:rsidRDefault="00000000">
            <w:r>
              <w:rPr>
                <w:sz w:val="17"/>
              </w:rPr>
              <w:t>常见过敏原</w:t>
            </w:r>
          </w:p>
        </w:tc>
      </w:tr>
      <w:tr w:rsidR="00CF42AB" w14:paraId="0C2067B4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BC247" w14:textId="77777777" w:rsidR="00CF42AB" w:rsidRDefault="00000000">
            <w:r>
              <w:rPr>
                <w:sz w:val="17"/>
              </w:rPr>
              <w:t>equipment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18EBF2" w14:textId="77777777" w:rsidR="00CF42AB" w:rsidRDefault="00000000">
            <w:r>
              <w:rPr>
                <w:sz w:val="17"/>
              </w:rPr>
              <w:t>关键厨具</w:t>
            </w:r>
          </w:p>
        </w:tc>
      </w:tr>
      <w:tr w:rsidR="00CF42AB" w14:paraId="34956A65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370E20" w14:textId="77777777" w:rsidR="00CF42AB" w:rsidRDefault="00000000">
            <w:r>
              <w:rPr>
                <w:sz w:val="17"/>
              </w:rPr>
              <w:t>substitutions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5C222" w14:textId="77777777" w:rsidR="00CF42AB" w:rsidRDefault="00000000">
            <w:r>
              <w:rPr>
                <w:sz w:val="17"/>
              </w:rPr>
              <w:t>替换方案</w:t>
            </w:r>
          </w:p>
        </w:tc>
      </w:tr>
      <w:tr w:rsidR="00CF42AB" w14:paraId="42DA1BB1" w14:textId="77777777">
        <w:trPr>
          <w:jc w:val="center"/>
        </w:trPr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1F6893" w14:textId="77777777" w:rsidR="00CF42AB" w:rsidRDefault="00000000">
            <w:r>
              <w:rPr>
                <w:sz w:val="17"/>
              </w:rPr>
              <w:t>storage</w:t>
            </w:r>
          </w:p>
        </w:tc>
        <w:tc>
          <w:tcPr>
            <w:tcW w:w="524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BBEF8" w14:textId="77777777" w:rsidR="00CF42AB" w:rsidRDefault="00000000">
            <w:r>
              <w:rPr>
                <w:sz w:val="17"/>
              </w:rPr>
              <w:t>保存与复热</w:t>
            </w:r>
          </w:p>
        </w:tc>
      </w:tr>
    </w:tbl>
    <w:p w14:paraId="446528D9" w14:textId="77777777" w:rsidR="0036102C" w:rsidRDefault="0036102C"/>
    <w:sectPr w:rsidR="0036102C" w:rsidSect="00034616">
      <w:headerReference w:type="default" r:id="rId8"/>
      <w:footerReference w:type="default" r:id="rId9"/>
      <w:pgSz w:w="12240" w:h="15840"/>
      <w:pgMar w:top="822" w:right="879" w:bottom="765" w:left="879" w:header="34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4A3A4" w14:textId="77777777" w:rsidR="0036102C" w:rsidRDefault="0036102C">
      <w:pPr>
        <w:spacing w:after="0" w:line="240" w:lineRule="auto"/>
      </w:pPr>
      <w:r>
        <w:separator/>
      </w:r>
    </w:p>
  </w:endnote>
  <w:endnote w:type="continuationSeparator" w:id="0">
    <w:p w14:paraId="271CD84D" w14:textId="77777777" w:rsidR="0036102C" w:rsidRDefault="0036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6C7B" w14:textId="77777777" w:rsidR="00CF42AB" w:rsidRDefault="00000000">
    <w:pPr>
      <w:pStyle w:val="a7"/>
      <w:jc w:val="center"/>
      <w:rPr>
        <w:lang w:eastAsia="zh-CN"/>
      </w:rPr>
    </w:pPr>
    <w:r>
      <w:rPr>
        <w:color w:val="828282"/>
        <w:sz w:val="15"/>
        <w:lang w:eastAsia="zh-CN"/>
      </w:rPr>
      <w:t>家庭制作参考｜请根据过敏与健康情况调整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533E" w14:textId="77777777" w:rsidR="0036102C" w:rsidRDefault="0036102C">
      <w:pPr>
        <w:spacing w:after="0" w:line="240" w:lineRule="auto"/>
      </w:pPr>
      <w:r>
        <w:separator/>
      </w:r>
    </w:p>
  </w:footnote>
  <w:footnote w:type="continuationSeparator" w:id="0">
    <w:p w14:paraId="6A1924AA" w14:textId="77777777" w:rsidR="0036102C" w:rsidRDefault="00361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5D85" w14:textId="77777777" w:rsidR="00CF42AB" w:rsidRDefault="00000000">
    <w:pPr>
      <w:pStyle w:val="a5"/>
      <w:jc w:val="right"/>
    </w:pPr>
    <w:r>
      <w:rPr>
        <w:color w:val="6E6E6E"/>
        <w:sz w:val="16"/>
      </w:rPr>
      <w:t>菜谱知识库 · Agentic RAG 数据集版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902897">
    <w:abstractNumId w:val="8"/>
  </w:num>
  <w:num w:numId="2" w16cid:durableId="1485465106">
    <w:abstractNumId w:val="6"/>
  </w:num>
  <w:num w:numId="3" w16cid:durableId="1160850368">
    <w:abstractNumId w:val="5"/>
  </w:num>
  <w:num w:numId="4" w16cid:durableId="1820339272">
    <w:abstractNumId w:val="4"/>
  </w:num>
  <w:num w:numId="5" w16cid:durableId="1114401470">
    <w:abstractNumId w:val="7"/>
  </w:num>
  <w:num w:numId="6" w16cid:durableId="1900364579">
    <w:abstractNumId w:val="3"/>
  </w:num>
  <w:num w:numId="7" w16cid:durableId="210385105">
    <w:abstractNumId w:val="2"/>
  </w:num>
  <w:num w:numId="8" w16cid:durableId="90590411">
    <w:abstractNumId w:val="1"/>
  </w:num>
  <w:num w:numId="9" w16cid:durableId="197448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02C"/>
    <w:rsid w:val="008C39A5"/>
    <w:rsid w:val="00AA1D8D"/>
    <w:rsid w:val="00B47730"/>
    <w:rsid w:val="00CB0664"/>
    <w:rsid w:val="00CF42AB"/>
    <w:rsid w:val="00DF4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D5BD3"/>
  <w14:defaultImageDpi w14:val="300"/>
  <w15:docId w15:val="{21E26A24-9A70-4D68-BA66-385CB1B0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118</Pages>
  <Words>42682</Words>
  <Characters>47379</Characters>
  <Application>Microsoft Office Word</Application>
  <DocSecurity>0</DocSecurity>
  <Lines>3384</Lines>
  <Paragraphs>4740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菜谱知识库：Agentic RAG 数据集版</dc:title>
  <dc:subject>230道中西餐、甜品、烘焙及饮品菜谱</dc:subject>
  <dc:creator>OpenAI</dc:creator>
  <cp:keywords>菜谱,RAG,Agentic RAG,中餐,西餐,甜品,烘焙,饮食标签</cp:keywords>
  <dc:description>generated by python-docx</dc:description>
  <cp:lastModifiedBy>朱俊枫</cp:lastModifiedBy>
  <cp:revision>2</cp:revision>
  <dcterms:created xsi:type="dcterms:W3CDTF">2013-12-23T23:15:00Z</dcterms:created>
  <dcterms:modified xsi:type="dcterms:W3CDTF">2026-07-16T16:24:00Z</dcterms:modified>
  <cp:category/>
</cp:coreProperties>
</file>